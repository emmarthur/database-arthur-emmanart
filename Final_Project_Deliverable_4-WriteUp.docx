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0"/>
        </w:rPr>
        <w:t>CS 486/586 Final Project</w:t>
        <w:br/>
        <w:t>Deliverable 4: Final Write-Up</w:t>
      </w:r>
    </w:p>
    <w:p>
      <w:r>
        <w:rPr>
          <w:rFonts w:ascii="Calibri" w:hAnsi="Calibri"/>
          <w:i/>
          <w:sz w:val="22"/>
        </w:rPr>
        <w:t>Student: Emma Nart / emmanart</w:t>
      </w:r>
    </w:p>
    <w:p>
      <w:r>
        <w:rPr>
          <w:rFonts w:ascii="Calibri" w:hAnsi="Calibri"/>
          <w:i/>
          <w:sz w:val="22"/>
        </w:rPr>
        <w:t>Video presentation link: [PASTE YOUR WORKING VIDEO URL HERE]</w:t>
      </w:r>
    </w:p>
    <w:p>
      <w:r>
        <w:rPr>
          <w:rFonts w:ascii="Calibri" w:hAnsi="Calibri"/>
          <w:i w:val="0"/>
          <w:sz w:val="22"/>
        </w:rPr>
        <w:t>Data source: European Soccer Database (Kaggle) https://www.kaggle.com/datasets/hugomathien/soccer</w:t>
      </w:r>
    </w:p>
    <w:p>
      <w:pPr>
        <w:pStyle w:val="Heading1"/>
      </w:pPr>
      <w:r>
        <w:rPr>
          <w:rFonts w:ascii="Calibri" w:hAnsi="Calibri"/>
          <w:color w:val="000000"/>
        </w:rPr>
        <w:t>4.1 Final project write-up</w:t>
      </w:r>
    </w:p>
    <w:p>
      <w:r>
        <w:rPr>
          <w:rFonts w:ascii="Calibri" w:hAnsi="Calibri"/>
          <w:i w:val="0"/>
          <w:sz w:val="22"/>
        </w:rPr>
        <w:t>This document pulls together Deliverables 1 through 3 for my European soccer database in PostgreSQL schema soccer_proj.</w:t>
      </w:r>
    </w:p>
    <w:p>
      <w:pPr>
        <w:pStyle w:val="Heading2"/>
      </w:pPr>
      <w:r>
        <w:rPr>
          <w:rFonts w:ascii="Calibri" w:hAnsi="Calibri"/>
          <w:color w:val="000000"/>
        </w:rPr>
        <w:t>4.1.1 Final ER diagram (as implemented)</w:t>
      </w:r>
    </w:p>
    <w:p>
      <w:r>
        <w:rPr>
          <w:rFonts w:ascii="Calibri" w:hAnsi="Calibri"/>
          <w:i w:val="0"/>
          <w:sz w:val="22"/>
        </w:rPr>
        <w:t>I implemented seven base tables in soccer_proj: Country, League, Team, Player, Team_Attributes, Player_Attributes, and Match_tbl. Country links to League; League and Country link to Match_tbl; home and away teams link to Match_tbl through team_api_id; Player links to Match_tbl through 22 lineup columns; attribute tables link to Team and Player.</w:t>
      </w:r>
    </w:p>
    <w:p>
      <w:r>
        <w:rPr>
          <w:rFonts w:ascii="Calibri" w:hAnsi="Calibri"/>
          <w:i w:val="0"/>
          <w:sz w:val="22"/>
        </w:rPr>
        <w:t>Compared to my early conceptual ERD, the main changes were: (1) keeping the wide Match_tbl shape from the Kaggle SQLite export instead of splitting lineups into a separate table, (2) enforcing only PostgreSQL-valid foreign keys after migration (some SQLite metadata FKs were logical-only), and (3) adding views for reporting instead of extra physical tables.</w:t>
      </w:r>
    </w:p>
    <w:p>
      <w:r>
        <w:rPr>
          <w:rFonts w:ascii="Calibri" w:hAnsi="Calibri"/>
          <w:i/>
          <w:sz w:val="22"/>
        </w:rPr>
        <w:t>Paste your DBeaver ER diagram screenshot here, or export from SoccerProj-ERD.md.</w:t>
      </w:r>
    </w:p>
    <w:p>
      <w:r>
        <w:rPr>
          <w:rFonts w:ascii="Calibri" w:hAnsi="Calibri"/>
          <w:i w:val="0"/>
          <w:sz w:val="22"/>
        </w:rPr>
        <w:t>Implemented relationships (enforced where noted):</w:t>
      </w:r>
    </w:p>
    <w:p>
      <w:r>
        <w:rPr>
          <w:rFonts w:ascii="Calibri" w:hAnsi="Calibri"/>
          <w:i w:val="0"/>
          <w:sz w:val="22"/>
        </w:rPr>
        <w:t>• Country (1) to League (many) via League.country_id</w:t>
      </w:r>
    </w:p>
    <w:p>
      <w:r>
        <w:rPr>
          <w:rFonts w:ascii="Calibri" w:hAnsi="Calibri"/>
          <w:i w:val="0"/>
          <w:sz w:val="22"/>
        </w:rPr>
        <w:t>• League (1) to Match_tbl (many) via Match_tbl.league_id</w:t>
      </w:r>
    </w:p>
    <w:p>
      <w:r>
        <w:rPr>
          <w:rFonts w:ascii="Calibri" w:hAnsi="Calibri"/>
          <w:i w:val="0"/>
          <w:sz w:val="22"/>
        </w:rPr>
        <w:t>• Country (1) to Match_tbl (many) via Match_tbl.country_id</w:t>
      </w:r>
    </w:p>
    <w:p>
      <w:r>
        <w:rPr>
          <w:rFonts w:ascii="Calibri" w:hAnsi="Calibri"/>
          <w:i w:val="0"/>
          <w:sz w:val="22"/>
        </w:rPr>
        <w:t>• Team (1) to Match_tbl (many) for home_team_api_id and away_team_api_id</w:t>
      </w:r>
    </w:p>
    <w:p>
      <w:r>
        <w:rPr>
          <w:rFonts w:ascii="Calibri" w:hAnsi="Calibri"/>
          <w:i w:val="0"/>
          <w:sz w:val="22"/>
        </w:rPr>
        <w:t>• Team (1) to Team_Attributes (many) via team_api_id</w:t>
      </w:r>
    </w:p>
    <w:p>
      <w:r>
        <w:rPr>
          <w:rFonts w:ascii="Calibri" w:hAnsi="Calibri"/>
          <w:i w:val="0"/>
          <w:sz w:val="22"/>
        </w:rPr>
        <w:t>• Player (1) to Player_Attributes (many) via player_api_id</w:t>
      </w:r>
    </w:p>
    <w:p>
      <w:r>
        <w:rPr>
          <w:rFonts w:ascii="Calibri" w:hAnsi="Calibri"/>
          <w:i w:val="0"/>
          <w:sz w:val="22"/>
        </w:rPr>
        <w:t>• Player (1) to Match_tbl lineup columns (home_player_1..11, away_player_1..11)</w:t>
      </w:r>
    </w:p>
    <w:p>
      <w:pPr>
        <w:pStyle w:val="Heading2"/>
      </w:pPr>
      <w:r>
        <w:rPr>
          <w:rFonts w:ascii="Calibri" w:hAnsi="Calibri"/>
          <w:color w:val="000000"/>
        </w:rPr>
        <w:t>4.1.2 CREATE TABLE, keys, and VIEW statements</w:t>
      </w:r>
    </w:p>
    <w:p>
      <w:r>
        <w:rPr>
          <w:rFonts w:ascii="Calibri" w:hAnsi="Calibri"/>
          <w:i w:val="0"/>
          <w:sz w:val="22"/>
        </w:rPr>
        <w:t>Schema and tables (from postgres_schema_tables_only.sql):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CREATE SCHEMA IF NOT EXISTS "soccer_proj";</w:t>
        <w:br/>
        <w:br/>
        <w:t>CREATE TABLE "soccer_proj"."Country" (</w:t>
        <w:br/>
        <w:t xml:space="preserve">    "id" BIGINT,</w:t>
        <w:br/>
        <w:t xml:space="preserve">    "name" TEXT,</w:t>
        <w:br/>
        <w:t xml:space="preserve">    CONSTRAINT "Country_pk" PRIMARY KEY ("id"),</w:t>
        <w:br/>
        <w:t xml:space="preserve">    CONSTRAINT "Country_uq_1" UNIQUE ("name")</w:t>
        <w:br/>
        <w:t>);</w:t>
        <w:br/>
        <w:br/>
        <w:t>CREATE TABLE "soccer_proj"."League" (</w:t>
        <w:br/>
        <w:t xml:space="preserve">    "id" BIGINT,</w:t>
        <w:br/>
        <w:t xml:space="preserve">    "country_id" BIGINT,</w:t>
        <w:br/>
        <w:t xml:space="preserve">    "name" TEXT,</w:t>
        <w:br/>
        <w:t xml:space="preserve">    CONSTRAINT "League_pk" PRIMARY KEY ("id"),</w:t>
        <w:br/>
        <w:t xml:space="preserve">    CONSTRAINT "League_uq_1" UNIQUE ("name")</w:t>
        <w:br/>
        <w:t>);</w:t>
        <w:br/>
        <w:br/>
        <w:t>CREATE TABLE "soccer_proj"."Match_tbl" (</w:t>
        <w:br/>
        <w:t xml:space="preserve">    "id" BIGINT,</w:t>
        <w:br/>
        <w:t xml:space="preserve">    "country_id" BIGINT,</w:t>
        <w:br/>
        <w:t xml:space="preserve">    "league_id" BIGINT,</w:t>
        <w:br/>
        <w:t xml:space="preserve">    "season" TEXT,</w:t>
        <w:br/>
        <w:t xml:space="preserve">    "stage" BIGINT,</w:t>
        <w:br/>
        <w:t xml:space="preserve">    "date" TEXT,</w:t>
        <w:br/>
        <w:t xml:space="preserve">    "match_api_id" BIGINT,</w:t>
        <w:br/>
        <w:t xml:space="preserve">    "home_team_api_id" BIGINT,</w:t>
        <w:br/>
        <w:t xml:space="preserve">    "away_team_api_id" BIGINT,</w:t>
        <w:br/>
        <w:t xml:space="preserve">    "home_team_goal" BIGINT,</w:t>
        <w:br/>
        <w:t xml:space="preserve">    "away_team_goal" BIGINT,</w:t>
        <w:br/>
        <w:t xml:space="preserve">    "home_player_X1" BIGINT,</w:t>
        <w:br/>
        <w:t xml:space="preserve">    "home_player_X2" BIGINT,</w:t>
        <w:br/>
        <w:t xml:space="preserve">    "home_player_X3" BIGINT,</w:t>
        <w:br/>
        <w:t xml:space="preserve">    "home_player_X4" BIGINT,</w:t>
        <w:br/>
        <w:t xml:space="preserve">    "home_player_X5" BIGINT,</w:t>
        <w:br/>
        <w:t xml:space="preserve">    "home_player_X6" BIGINT,</w:t>
        <w:br/>
        <w:t xml:space="preserve">    "home_player_X7" BIGINT,</w:t>
        <w:br/>
        <w:t xml:space="preserve">    "home_player_X8" BIGINT,</w:t>
        <w:br/>
        <w:t xml:space="preserve">    "home_player_X9" BIGINT,</w:t>
        <w:br/>
        <w:t xml:space="preserve">    "home_player_X10" BIGINT,</w:t>
        <w:br/>
        <w:t xml:space="preserve">    "home_player_X11" BIGINT,</w:t>
        <w:br/>
        <w:t xml:space="preserve">    "away_player_X1" BIGINT,</w:t>
        <w:br/>
        <w:t xml:space="preserve">    "away_player_X2" BIGINT,</w:t>
        <w:br/>
        <w:t xml:space="preserve">    "away_player_X3" BIGINT,</w:t>
        <w:br/>
        <w:t xml:space="preserve">    "away_player_X4" BIGINT,</w:t>
        <w:br/>
        <w:t xml:space="preserve">    "away_player_X5" BIGINT,</w:t>
        <w:br/>
        <w:t xml:space="preserve">    "away_player_X6" BIGINT,</w:t>
        <w:br/>
        <w:t xml:space="preserve">    "away_player_X7" BIGINT,</w:t>
        <w:br/>
        <w:t xml:space="preserve">    "away_player_X8" BIGINT,</w:t>
        <w:br/>
        <w:t xml:space="preserve">    "away_player_X9" BIGINT,</w:t>
        <w:br/>
        <w:t xml:space="preserve">    "away_player_X10" BIGINT,</w:t>
        <w:br/>
        <w:t xml:space="preserve">    "away_player_X11" BIGINT,</w:t>
        <w:br/>
        <w:t xml:space="preserve">    "home_player_Y1" BIGINT,</w:t>
        <w:br/>
        <w:t xml:space="preserve">    "home_player_Y2" BIGINT,</w:t>
        <w:br/>
        <w:t xml:space="preserve">    "home_player_Y3" BIGINT,</w:t>
        <w:br/>
        <w:t xml:space="preserve">    "home_player_Y4" BIGINT,</w:t>
        <w:br/>
        <w:t xml:space="preserve">    "home_player_Y5" BIGINT,</w:t>
        <w:br/>
        <w:t xml:space="preserve">    "home_player_Y6" BIGINT,</w:t>
        <w:br/>
        <w:t xml:space="preserve">    "home_player_Y7" BIGINT,</w:t>
        <w:br/>
        <w:t xml:space="preserve">    "home_player_Y8" BIGINT,</w:t>
        <w:br/>
        <w:t xml:space="preserve">    "home_player_Y9" BIGINT,</w:t>
        <w:br/>
        <w:t xml:space="preserve">    "home_player_Y10" BIGINT,</w:t>
        <w:br/>
        <w:t xml:space="preserve">    "home_player_Y11" BIGINT,</w:t>
        <w:br/>
        <w:t xml:space="preserve">    "away_player_Y1" BIGINT,</w:t>
        <w:br/>
        <w:t xml:space="preserve">    "away_player_Y2" BIGINT,</w:t>
        <w:br/>
        <w:t xml:space="preserve">    "away_player_Y3" BIGINT,</w:t>
        <w:br/>
        <w:t xml:space="preserve">    "away_player_Y4" BIGINT,</w:t>
        <w:br/>
        <w:t xml:space="preserve">    "away_player_Y5" BIGINT,</w:t>
        <w:br/>
        <w:t xml:space="preserve">    "away_player_Y6" BIGINT,</w:t>
        <w:br/>
        <w:t xml:space="preserve">    "away_player_Y7" BIGINT,</w:t>
        <w:br/>
        <w:t xml:space="preserve">    "away_player_Y8" BIGINT,</w:t>
        <w:br/>
        <w:t xml:space="preserve">    "away_player_Y9" BIGINT,</w:t>
        <w:br/>
        <w:t xml:space="preserve">    "away_player_Y10" BIGINT,</w:t>
        <w:br/>
        <w:t xml:space="preserve">    "away_player_Y11" BIGINT,</w:t>
        <w:br/>
        <w:t xml:space="preserve">    "home_player_1" BIGINT,</w:t>
        <w:br/>
        <w:t xml:space="preserve">    "home_player_2" BIGINT,</w:t>
        <w:br/>
        <w:t xml:space="preserve">    "home_player_3" BIGINT,</w:t>
        <w:br/>
        <w:t xml:space="preserve">    "home_player_4" BIGINT,</w:t>
        <w:br/>
        <w:t xml:space="preserve">    "home_player_5" BIGINT,</w:t>
        <w:br/>
        <w:t xml:space="preserve">    "home_player_6" BIGINT,</w:t>
        <w:br/>
        <w:t xml:space="preserve">    "home_player_7" BIGINT,</w:t>
        <w:br/>
        <w:t xml:space="preserve">    "home_player_8" BIGINT,</w:t>
        <w:br/>
        <w:t xml:space="preserve">    "home_player_9" BIGINT,</w:t>
        <w:br/>
        <w:t xml:space="preserve">    "home_player_10" BIGINT,</w:t>
        <w:br/>
        <w:t xml:space="preserve">    "home_player_11" BIGINT,</w:t>
        <w:br/>
        <w:t xml:space="preserve">    "away_player_1" BIGINT,</w:t>
        <w:br/>
        <w:t xml:space="preserve">    "away_player_2" BIGINT,</w:t>
        <w:br/>
        <w:t xml:space="preserve">    "away_player_3" BIGINT,</w:t>
        <w:br/>
        <w:t xml:space="preserve">    "away_player_4" BIGINT,</w:t>
        <w:br/>
        <w:t xml:space="preserve">    "away_player_5" BIGINT,</w:t>
        <w:br/>
        <w:t xml:space="preserve">    "away_player_6" BIGINT,</w:t>
        <w:br/>
        <w:t xml:space="preserve">    "away_player_7" BIGINT,</w:t>
        <w:br/>
        <w:t xml:space="preserve">    "away_player_8" BIGINT,</w:t>
        <w:br/>
        <w:t xml:space="preserve">    "away_player_9" BIGINT,</w:t>
        <w:br/>
        <w:t xml:space="preserve">    "away_player_10" BIGINT,</w:t>
        <w:br/>
        <w:t xml:space="preserve">    "away_player_11" BIGINT,</w:t>
        <w:br/>
        <w:t xml:space="preserve">    "goal" TEXT,</w:t>
        <w:br/>
        <w:t xml:space="preserve">    "shoton" TEXT,</w:t>
        <w:br/>
        <w:t xml:space="preserve">    "shotoff" TEXT,</w:t>
        <w:br/>
        <w:t xml:space="preserve">    "foulcommit" TEXT,</w:t>
        <w:br/>
        <w:t xml:space="preserve">    "card" TEXT,</w:t>
        <w:br/>
        <w:t xml:space="preserve">    "cross" TEXT,</w:t>
        <w:br/>
        <w:t xml:space="preserve">    "corner" TEXT,</w:t>
        <w:br/>
        <w:t xml:space="preserve">    "possession" TEXT,</w:t>
        <w:br/>
        <w:t xml:space="preserve">    "B365H" NUMERIC,</w:t>
        <w:br/>
        <w:t xml:space="preserve">    "B365D" NUMERIC,</w:t>
        <w:br/>
        <w:t xml:space="preserve">    "B365A" NUMERIC,</w:t>
        <w:br/>
        <w:t xml:space="preserve">    "BWH" NUMERIC,</w:t>
        <w:br/>
        <w:t xml:space="preserve">    "BWD" NUMERIC,</w:t>
        <w:br/>
        <w:t xml:space="preserve">    "BWA" NUMERIC,</w:t>
        <w:br/>
        <w:t xml:space="preserve">    "IWH" NUMERIC,</w:t>
        <w:br/>
        <w:t xml:space="preserve">    "IWD" NUMERIC,</w:t>
        <w:br/>
        <w:t xml:space="preserve">    "IWA" NUMERIC,</w:t>
        <w:br/>
        <w:t xml:space="preserve">    "LBH" NUMERIC,</w:t>
        <w:br/>
        <w:t xml:space="preserve">    "LBD" NUMERIC,</w:t>
        <w:br/>
        <w:t xml:space="preserve">    "LBA" NUMERIC,</w:t>
        <w:br/>
        <w:t xml:space="preserve">    "PSH" NUMERIC,</w:t>
        <w:br/>
        <w:t xml:space="preserve">    "PSD" NUMERIC,</w:t>
        <w:br/>
        <w:t xml:space="preserve">    "PSA" NUMERIC,</w:t>
        <w:br/>
        <w:t xml:space="preserve">    "WHH" NUMERIC,</w:t>
        <w:br/>
        <w:t xml:space="preserve">    "WHD" NUMERIC,</w:t>
        <w:br/>
        <w:t xml:space="preserve">    "WHA" NUMERIC,</w:t>
        <w:br/>
        <w:t xml:space="preserve">    "SJH" NUMERIC,</w:t>
        <w:br/>
        <w:t xml:space="preserve">    "SJD" NUMERIC,</w:t>
        <w:br/>
        <w:t xml:space="preserve">    "SJA" NUMERIC,</w:t>
        <w:br/>
        <w:t xml:space="preserve">    "VCH" NUMERIC,</w:t>
        <w:br/>
        <w:t xml:space="preserve">    "VCD" NUMERIC,</w:t>
        <w:br/>
        <w:t xml:space="preserve">    "VCA" NUMERIC,</w:t>
        <w:br/>
        <w:t xml:space="preserve">    "GBH" NUMERIC,</w:t>
        <w:br/>
        <w:t xml:space="preserve">    "GBD" NUMERIC,</w:t>
        <w:br/>
        <w:t xml:space="preserve">    "GBA" NUMERIC,</w:t>
        <w:br/>
        <w:t xml:space="preserve">    "BSH" NUMERIC,</w:t>
        <w:br/>
        <w:t xml:space="preserve">    "BSD" NUMERIC,</w:t>
        <w:br/>
        <w:t xml:space="preserve">    "BSA" NUMERIC,</w:t>
        <w:br/>
        <w:t xml:space="preserve">    CONSTRAINT "Match_tbl_pk" PRIMARY KEY ("id"),</w:t>
        <w:br/>
        <w:t xml:space="preserve">    CONSTRAINT "Match_tbl_uq_1" UNIQUE ("match_api_id")</w:t>
        <w:br/>
        <w:t>);</w:t>
        <w:br/>
        <w:br/>
        <w:t>CREATE TABLE "soccer_proj"."Player" (</w:t>
        <w:br/>
        <w:t xml:space="preserve">    "id" BIGINT,</w:t>
        <w:br/>
        <w:t xml:space="preserve">    "player_api_id" BIGINT,</w:t>
        <w:br/>
        <w:t xml:space="preserve">    "player_name" TEXT,</w:t>
        <w:br/>
        <w:t xml:space="preserve">    "player_fifa_api_id" BIGINT,</w:t>
        <w:br/>
        <w:t xml:space="preserve">    "birthday" TEXT,</w:t>
        <w:br/>
        <w:t xml:space="preserve">    "height" BIGINT,</w:t>
        <w:br/>
        <w:t xml:space="preserve">    "weight" BIGINT,</w:t>
        <w:br/>
        <w:t xml:space="preserve">    CONSTRAINT "Player_pk" PRIMARY KEY ("id"),</w:t>
        <w:br/>
        <w:t xml:space="preserve">    CONSTRAINT "Player_uq_1" UNIQUE ("player_fifa_api_id")</w:t>
        <w:br/>
        <w:t>);</w:t>
        <w:br/>
        <w:br/>
        <w:t>CREATE TABLE "soccer_proj"."Player_Attributes" (</w:t>
        <w:br/>
        <w:t xml:space="preserve">    "id" BIGINT,</w:t>
        <w:br/>
        <w:t xml:space="preserve">    "player_fifa_api_id" BIGINT,</w:t>
        <w:br/>
        <w:t xml:space="preserve">    "player_api_id" BIGINT,</w:t>
        <w:br/>
        <w:t xml:space="preserve">    "date" TEXT,</w:t>
        <w:br/>
        <w:t xml:space="preserve">    "overall_rating" BIGINT,</w:t>
        <w:br/>
        <w:t xml:space="preserve">    "potential" BIGINT,</w:t>
        <w:br/>
        <w:t xml:space="preserve">    "preferred_foot" TEXT,</w:t>
        <w:br/>
        <w:t xml:space="preserve">    "attacking_work_rate" TEXT,</w:t>
        <w:br/>
        <w:t xml:space="preserve">    "defensive_work_rate" TEXT,</w:t>
        <w:br/>
        <w:t xml:space="preserve">    "crossing" BIGINT,</w:t>
        <w:br/>
        <w:t xml:space="preserve">    "finishing" BIGINT,</w:t>
        <w:br/>
        <w:t xml:space="preserve">    "heading_accuracy" BIGINT,</w:t>
        <w:br/>
        <w:t xml:space="preserve">    "short_passing" BIGINT,</w:t>
        <w:br/>
        <w:t xml:space="preserve">    "volleys" BIGINT,</w:t>
        <w:br/>
        <w:t xml:space="preserve">    "dribbling" BIGINT,</w:t>
        <w:br/>
        <w:t xml:space="preserve">    "curve" BIGINT,</w:t>
        <w:br/>
        <w:t xml:space="preserve">    "free_kick_accuracy" BIGINT,</w:t>
        <w:br/>
        <w:t xml:space="preserve">    "long_passing" BIGINT,</w:t>
        <w:br/>
        <w:t xml:space="preserve">    "ball_control" BIGINT,</w:t>
        <w:br/>
        <w:t xml:space="preserve">    "acceleration" BIGINT,</w:t>
        <w:br/>
        <w:t xml:space="preserve">    "sprint_speed" BIGINT,</w:t>
        <w:br/>
        <w:t xml:space="preserve">    "agility" BIGINT,</w:t>
        <w:br/>
        <w:t xml:space="preserve">    "reactions" BIGINT,</w:t>
        <w:br/>
        <w:t xml:space="preserve">    "balance" BIGINT,</w:t>
        <w:br/>
        <w:t xml:space="preserve">    "shot_power" BIGINT,</w:t>
        <w:br/>
        <w:t xml:space="preserve">    "jumping" BIGINT,</w:t>
        <w:br/>
        <w:t xml:space="preserve">    "stamina" BIGINT,</w:t>
        <w:br/>
        <w:t xml:space="preserve">    "strength" BIGINT,</w:t>
        <w:br/>
        <w:t xml:space="preserve">    "long_shots" BIGINT,</w:t>
        <w:br/>
        <w:t xml:space="preserve">    "aggression" BIGINT,</w:t>
        <w:br/>
        <w:t xml:space="preserve">    "interceptions" BIGINT,</w:t>
        <w:br/>
        <w:t xml:space="preserve">    "positioning" BIGINT,</w:t>
        <w:br/>
        <w:t xml:space="preserve">    "vision" BIGINT,</w:t>
        <w:br/>
        <w:t xml:space="preserve">    "penalties" BIGINT,</w:t>
        <w:br/>
        <w:t xml:space="preserve">    "marking" BIGINT,</w:t>
        <w:br/>
        <w:t xml:space="preserve">    "standing_tackle" BIGINT,</w:t>
        <w:br/>
        <w:t xml:space="preserve">    "sliding_tackle" BIGINT,</w:t>
        <w:br/>
        <w:t xml:space="preserve">    "gk_diving" BIGINT,</w:t>
        <w:br/>
        <w:t xml:space="preserve">    "gk_handling" BIGINT,</w:t>
        <w:br/>
        <w:t xml:space="preserve">    "gk_kicking" BIGINT,</w:t>
        <w:br/>
        <w:t xml:space="preserve">    "gk_positioning" BIGINT,</w:t>
        <w:br/>
        <w:t xml:space="preserve">    "gk_reflexes" BIGINT,</w:t>
        <w:br/>
        <w:t xml:space="preserve">    CONSTRAINT "Player_Attributes_pk" PRIMARY KEY ("id")</w:t>
        <w:br/>
        <w:t>);</w:t>
        <w:br/>
        <w:br/>
        <w:t>CREATE TABLE "soccer_proj"."Team" (</w:t>
        <w:br/>
        <w:t xml:space="preserve">    "id" BIGINT,</w:t>
        <w:br/>
        <w:t xml:space="preserve">    "team_api_id" BIGINT,</w:t>
        <w:br/>
        <w:t xml:space="preserve">    "team_fifa_api_id" BIGINT,</w:t>
        <w:br/>
        <w:t xml:space="preserve">    "team_long_name" TEXT,</w:t>
        <w:br/>
        <w:t xml:space="preserve">    "team_short_name" TEXT,</w:t>
        <w:br/>
        <w:t xml:space="preserve">    CONSTRAINT "Team_pk" PRIMARY KEY ("id"),</w:t>
        <w:br/>
        <w:t xml:space="preserve">    CONSTRAINT "Team_uq_0" UNIQUE ("team_api_id")</w:t>
        <w:br/>
        <w:t>);</w:t>
        <w:br/>
        <w:br/>
        <w:t>CREATE TABLE "soccer_proj"."Team_Attributes" (</w:t>
        <w:br/>
        <w:t xml:space="preserve">    "id" BIGINT,</w:t>
        <w:br/>
        <w:t xml:space="preserve">    "team_fifa_api_id" BIGINT,</w:t>
        <w:br/>
        <w:t xml:space="preserve">    "team_api_id" BIGINT,</w:t>
        <w:br/>
        <w:t xml:space="preserve">    "date" TEXT,</w:t>
        <w:br/>
        <w:t xml:space="preserve">    "buildUpPlaySpeed" BIGINT,</w:t>
        <w:br/>
        <w:t xml:space="preserve">    "buildUpPlaySpeedClass" TEXT,</w:t>
        <w:br/>
        <w:t xml:space="preserve">    "buildUpPlayDribbling" BIGINT,</w:t>
        <w:br/>
        <w:t xml:space="preserve">    "buildUpPlayDribblingClass" TEXT,</w:t>
        <w:br/>
        <w:t xml:space="preserve">    "buildUpPlayPassing" BIGINT,</w:t>
        <w:br/>
        <w:t xml:space="preserve">    "buildUpPlayPassingClass" TEXT,</w:t>
        <w:br/>
        <w:t xml:space="preserve">    "buildUpPlayPositioningClass" TEXT,</w:t>
        <w:br/>
        <w:t xml:space="preserve">    "chanceCreationPassing" BIGINT,</w:t>
        <w:br/>
        <w:t xml:space="preserve">    "chanceCreationPassingClass" TEXT,</w:t>
        <w:br/>
        <w:t xml:space="preserve">    "chanceCreationCrossing" BIGINT,</w:t>
        <w:br/>
        <w:t xml:space="preserve">    "chanceCreationCrossingClass" TEXT,</w:t>
        <w:br/>
        <w:t xml:space="preserve">    "chanceCreationShooting" BIGINT,</w:t>
        <w:br/>
        <w:t xml:space="preserve">    "chanceCreationShootingClass" TEXT,</w:t>
        <w:br/>
        <w:t xml:space="preserve">    "chanceCreationPositioningClass" TEXT,</w:t>
        <w:br/>
        <w:t xml:space="preserve">    "defencePressure" BIGINT,</w:t>
        <w:br/>
        <w:t xml:space="preserve">    "defencePressureClass" TEXT,</w:t>
        <w:br/>
        <w:t xml:space="preserve">    "defenceAggression" BIGINT,</w:t>
        <w:br/>
        <w:t xml:space="preserve">    "defenceAggressionClass" TEXT,</w:t>
        <w:br/>
        <w:t xml:space="preserve">    "defenceTeamWidth" BIGINT,</w:t>
        <w:br/>
        <w:t xml:space="preserve">    "defenceTeamWidthClass" TEXT,</w:t>
        <w:br/>
        <w:t xml:space="preserve">    "defenceDefenderLineClass" TEXT,</w:t>
        <w:br/>
        <w:t xml:space="preserve">    CONSTRAINT "Team_Attributes_pk" PRIMARY KEY ("id")</w:t>
        <w:br/>
        <w:t>);</w:t>
        <w:br/>
        <w:br/>
      </w:r>
    </w:p>
    <w:p>
      <w:r>
        <w:rPr>
          <w:rFonts w:ascii="Calibri" w:hAnsi="Calibri"/>
          <w:i w:val="0"/>
          <w:sz w:val="22"/>
        </w:rPr>
        <w:t>Foreign keys applied in PostgreSQL (safe subset):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ALTER TABLE soccer_proj."League"</w:t>
        <w:br/>
        <w:t xml:space="preserve">  ADD CONSTRAINT League_fk_country</w:t>
        <w:br/>
        <w:t xml:space="preserve">  FOREIGN KEY (country_id) REFERENCES soccer_proj."Country" (id);</w:t>
        <w:br/>
        <w:br/>
        <w:t>ALTER TABLE soccer_proj."Match_tbl"</w:t>
        <w:br/>
        <w:t xml:space="preserve">  ADD CONSTRAINT Match_tbl_fk_league</w:t>
        <w:br/>
        <w:t xml:space="preserve">  FOREIGN KEY (league_id) REFERENCES soccer_proj."League" (id);</w:t>
        <w:br/>
        <w:br/>
        <w:t>ALTER TABLE soccer_proj."Match_tbl"</w:t>
        <w:br/>
        <w:t xml:space="preserve">  ADD CONSTRAINT Match_tbl_fk_home_team</w:t>
        <w:br/>
        <w:t xml:space="preserve">  FOREIGN KEY (home_team_api_id) REFERENCES soccer_proj."Team" (team_api_id);</w:t>
        <w:br/>
        <w:br/>
        <w:t>ALTER TABLE soccer_proj."Match_tbl"</w:t>
        <w:br/>
        <w:t xml:space="preserve">  ADD CONSTRAINT Match_tbl_fk_away_team</w:t>
        <w:br/>
        <w:t xml:space="preserve">  FOREIGN KEY (away_team_api_id) REFERENCES soccer_proj."Team" (team_api_id);</w:t>
        <w:br/>
        <w:br/>
        <w:t>ALTER TABLE soccer_proj."Team_Attributes"</w:t>
        <w:br/>
        <w:t xml:space="preserve">  ADD CONSTRAINT Team_Attributes_fk_team_api</w:t>
        <w:br/>
        <w:t xml:space="preserve">  FOREIGN KEY (team_api_id) REFERENCES soccer_proj."Team" (team_api_id);</w:t>
        <w:br/>
        <w:br/>
        <w:t>ALTER TABLE soccer_proj."Player_Attributes"</w:t>
        <w:br/>
        <w:t xml:space="preserve">  ADD CONSTRAINT Player_Attributes_fk_player_api</w:t>
        <w:br/>
        <w:t xml:space="preserve">  FOREIGN KEY (player_api_id) REFERENCES soccer_proj."Player" (player_api_id);</w:t>
      </w:r>
    </w:p>
    <w:p>
      <w:r>
        <w:rPr>
          <w:rFonts w:ascii="Calibri" w:hAnsi="Calibri"/>
          <w:i w:val="0"/>
          <w:sz w:val="22"/>
        </w:rPr>
        <w:t>Additional Match_tbl player FKs exist in postgres_schema.sql when parent player_api_id values are unique-enough for PostgreSQL enforcement.</w:t>
      </w:r>
    </w:p>
    <w:p>
      <w:r>
        <w:rPr>
          <w:rFonts w:ascii="Calibri" w:hAnsi="Calibri"/>
          <w:i w:val="0"/>
          <w:sz w:val="22"/>
        </w:rPr>
        <w:t>Views: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CREATE OR REPLACE VIEW soccer_proj.league_match_summary_view AS</w:t>
        <w:br/>
        <w:t>SELECT</w:t>
        <w:br/>
        <w:t xml:space="preserve">  l.id AS league_id,</w:t>
        <w:br/>
        <w:t xml:space="preserve">  l.name AS league_name,</w:t>
        <w:br/>
        <w:t xml:space="preserve">  COUNT(*) AS total_matches,</w:t>
        <w:br/>
        <w:t xml:space="preserve">  AVG(m.home_team_goal)::numeric(10,2) AS avg_home_goals,</w:t>
        <w:br/>
        <w:t xml:space="preserve">  AVG(m.away_team_goal)::numeric(10,2) AS avg_away_goals,</w:t>
        <w:br/>
        <w:t xml:space="preserve">  AVG((m.home_team_goal + m.away_team_goal)::numeric(10,2)) AS avg_total_goals</w:t>
        <w:br/>
        <w:t>FROM soccer_proj."Match_tbl" m</w:t>
        <w:br/>
        <w:t>JOIN soccer_proj."League" l ON l.id = m.league_id</w:t>
        <w:br/>
        <w:t>GROUP BY l.id, l.name;</w:t>
        <w:br/>
        <w:br/>
        <w:t>CREATE OR REPLACE VIEW soccer_proj.match_context_view AS</w:t>
        <w:br/>
        <w:t>SELECT</w:t>
        <w:br/>
        <w:t xml:space="preserve">  m.id AS match_id,</w:t>
        <w:br/>
        <w:t xml:space="preserve">  m.season,</w:t>
        <w:br/>
        <w:t xml:space="preserve">  m.stage,</w:t>
        <w:br/>
        <w:t xml:space="preserve">  m.date,</w:t>
        <w:br/>
        <w:t xml:space="preserve">  c.name AS country_name,</w:t>
        <w:br/>
        <w:t xml:space="preserve">  l.name AS league_name,</w:t>
        <w:br/>
        <w:t xml:space="preserve">  ht.team_long_name AS home_team,</w:t>
        <w:br/>
        <w:t xml:space="preserve">  at.team_long_name AS away_team,</w:t>
        <w:br/>
        <w:t xml:space="preserve">  m.home_team_goal,</w:t>
        <w:br/>
        <w:t xml:space="preserve">  m.away_team_goal</w:t>
        <w:br/>
        <w:t>FROM soccer_proj."Match_tbl" m</w:t>
        <w:br/>
        <w:t>JOIN soccer_proj."Country" c ON c.id = m.country_id</w:t>
        <w:br/>
        <w:t>JOIN soccer_proj."League" l ON l.id = m.league_id</w:t>
        <w:br/>
        <w:t>JOIN soccer_proj."Team" ht ON ht.team_api_id = m.home_team_api_id</w:t>
        <w:br/>
        <w:t>JOIN soccer_proj."Team" at ON at.team_api_id = m.away_team_api_id;</w:t>
      </w:r>
    </w:p>
    <w:p>
      <w:pPr>
        <w:pStyle w:val="Heading2"/>
      </w:pPr>
      <w:r>
        <w:rPr>
          <w:rFonts w:ascii="Calibri" w:hAnsi="Calibri"/>
          <w:color w:val="000000"/>
        </w:rPr>
        <w:t>4.1.3 CREATE INDEX statements (graduate)</w:t>
      </w:r>
    </w:p>
    <w:p>
      <w:r>
        <w:rPr>
          <w:rFonts w:ascii="Calibri" w:hAnsi="Calibri"/>
          <w:i w:val="0"/>
          <w:sz w:val="22"/>
        </w:rPr>
        <w:t>I added indexes on common join and filter columns used in my Deliverable 3 queries.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CREATE INDEX idx_match_league_id ON soccer_proj."Match_tbl" (league_id);</w:t>
        <w:br/>
        <w:t>CREATE INDEX idx_match_season ON soccer_proj."Match_tbl" (season);</w:t>
        <w:br/>
        <w:t>CREATE INDEX idx_match_home_team ON soccer_proj."Match_tbl" (home_team_api_id);</w:t>
        <w:br/>
        <w:t>CREATE INDEX idx_match_away_team ON soccer_proj."Match_tbl" (away_team_api_id);</w:t>
        <w:br/>
        <w:t>CREATE INDEX idx_league_country_id ON soccer_proj."League" (country_id);</w:t>
        <w:br/>
        <w:t>CREATE INDEX idx_player_attr_player_api ON soccer_proj."Player_Attributes" (player_api_id);</w:t>
        <w:br/>
        <w:t>CREATE INDEX idx_team_attr_team_api ON soccer_proj."Team_Attributes" (team_api_id);</w:t>
      </w:r>
    </w:p>
    <w:p>
      <w:pPr>
        <w:pStyle w:val="Heading2"/>
      </w:pPr>
      <w:r>
        <w:rPr>
          <w:rFonts w:ascii="Calibri" w:hAnsi="Calibri"/>
          <w:color w:val="000000"/>
        </w:rPr>
        <w:t>4.1.4 How I populated the database</w:t>
      </w:r>
    </w:p>
    <w:p>
      <w:r>
        <w:rPr>
          <w:rFonts w:ascii="Calibri" w:hAnsi="Calibri"/>
          <w:i w:val="0"/>
          <w:sz w:val="22"/>
        </w:rPr>
        <w:t>I started from the Kaggle European Soccer SQLite file (database.sqlite). I used sqlite_to_postgres_prep.py in the FinalProject folder to export CSV files and generate PostgreSQL DDL under soccer_data/migration_artifacts/.</w:t>
      </w:r>
    </w:p>
    <w:p>
      <w:r>
        <w:rPr>
          <w:rFonts w:ascii="Calibri" w:hAnsi="Calibri"/>
          <w:i w:val="0"/>
          <w:sz w:val="22"/>
        </w:rPr>
        <w:t>Load steps in DBeaver / PostgreSQL:</w:t>
      </w:r>
    </w:p>
    <w:p>
      <w:r>
        <w:rPr>
          <w:rFonts w:ascii="Calibri" w:hAnsi="Calibri"/>
          <w:i w:val="0"/>
          <w:sz w:val="22"/>
        </w:rPr>
        <w:t>1. drop schema if exists soccer_proj cascade; create schema soccer_proj;</w:t>
      </w:r>
    </w:p>
    <w:p>
      <w:r>
        <w:rPr>
          <w:rFonts w:ascii="Calibri" w:hAnsi="Calibri"/>
          <w:i w:val="0"/>
          <w:sz w:val="22"/>
        </w:rPr>
        <w:t>2. Run postgres_schema_tables_only.sql to create empty tables.</w:t>
      </w:r>
    </w:p>
    <w:p>
      <w:r>
        <w:rPr>
          <w:rFonts w:ascii="Calibri" w:hAnsi="Calibri"/>
          <w:i w:val="0"/>
          <w:sz w:val="22"/>
        </w:rPr>
        <w:t>3. Import each CSV from migration_artifacts/csv/ into the matching table.</w:t>
      </w:r>
    </w:p>
    <w:p>
      <w:r>
        <w:rPr>
          <w:rFonts w:ascii="Calibri" w:hAnsi="Calibri"/>
          <w:i w:val="0"/>
          <w:sz w:val="22"/>
        </w:rPr>
        <w:t>4. Run postgres_schema_fks_safe.sql (or safe rerunnable version) for FKs.</w:t>
      </w:r>
    </w:p>
    <w:p>
      <w:r>
        <w:rPr>
          <w:rFonts w:ascii="Calibri" w:hAnsi="Calibri"/>
          <w:i w:val="0"/>
          <w:sz w:val="22"/>
        </w:rPr>
        <w:t>5. Create views league_match_summary_view and match_context_view.</w:t>
      </w:r>
    </w:p>
    <w:p>
      <w:r>
        <w:rPr>
          <w:rFonts w:ascii="Calibri" w:hAnsi="Calibri"/>
          <w:i w:val="0"/>
          <w:sz w:val="22"/>
        </w:rPr>
        <w:t>6. Create indexes listed in section 4.1.3.</w:t>
      </w:r>
    </w:p>
    <w:p>
      <w:r>
        <w:rPr>
          <w:rFonts w:ascii="Calibri" w:hAnsi="Calibri"/>
          <w:i w:val="0"/>
          <w:sz w:val="22"/>
        </w:rPr>
        <w:t>I did not mock the data. Row counts match migration_summary.txt and Deliverable 2.</w:t>
      </w:r>
    </w:p>
    <w:p>
      <w:pPr>
        <w:pStyle w:val="Heading2"/>
      </w:pPr>
      <w:r>
        <w:rPr>
          <w:rFonts w:ascii="Calibri" w:hAnsi="Calibri"/>
          <w:color w:val="000000"/>
        </w:rPr>
        <w:t>4.1.5 English questions, SQL, and results</w:t>
      </w:r>
    </w:p>
    <w:p>
      <w:r>
        <w:rPr>
          <w:rFonts w:ascii="Calibri" w:hAnsi="Calibri"/>
          <w:i w:val="0"/>
          <w:sz w:val="22"/>
        </w:rPr>
        <w:t>Below are my 30 questions from Deliverable 1.2, the SQL I used in Deliverable 3, and space for query output. For each query I ran it in DBeaver and pasted the first 10 rows (or the full result when smaller).</w:t>
      </w:r>
    </w:p>
    <w:p>
      <w:pPr>
        <w:pStyle w:val="Heading3"/>
      </w:pPr>
      <w:r>
        <w:rPr>
          <w:rFonts w:ascii="Calibri" w:hAnsi="Calibri"/>
          <w:color w:val="000000"/>
        </w:rPr>
        <w:t>Question revisions</w:t>
      </w:r>
    </w:p>
    <w:p>
      <w:r>
        <w:rPr>
          <w:rFonts w:ascii="Calibri" w:hAnsi="Calibri"/>
          <w:i w:val="0"/>
          <w:sz w:val="22"/>
        </w:rPr>
        <w:t>I did not replace any question entirely. I adjusted how a few map to the loaded data:</w:t>
      </w:r>
    </w:p>
    <w:p>
      <w:r>
        <w:rPr>
          <w:rFonts w:ascii="Calibri" w:hAnsi="Calibri"/>
          <w:i w:val="0"/>
          <w:sz w:val="22"/>
        </w:rPr>
        <w:t>• Q25: I used preferred_foot from Player_Attributes instead of parsing lineup coordinate columns.</w:t>
      </w:r>
    </w:p>
    <w:p>
      <w:r>
        <w:rPr>
          <w:rFonts w:ascii="Calibri" w:hAnsi="Calibri"/>
          <w:i w:val="0"/>
          <w:sz w:val="22"/>
        </w:rPr>
        <w:t>• Q29: possession is stored as text/XML, so I used completeness-style logic instead of parsing possession share.</w:t>
      </w:r>
    </w:p>
    <w:p>
      <w:r>
        <w:rPr>
          <w:rFonts w:ascii="Calibri" w:hAnsi="Calibri"/>
          <w:i w:val="0"/>
          <w:sz w:val="22"/>
        </w:rPr>
        <w:t>• Q10, Q11, Q24, Q28: I wrote full window-function / UNION ALL SQL in Deliverable 3.</w:t>
      </w:r>
    </w:p>
    <w:p>
      <w:pPr>
        <w:pStyle w:val="Heading3"/>
      </w:pPr>
      <w:r>
        <w:rPr>
          <w:rFonts w:ascii="Calibri" w:hAnsi="Calibri"/>
          <w:color w:val="000000"/>
        </w:rPr>
        <w:t>Q1. Which league had the highest average total goals per match (home + away) in each season?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league_avgs AS (</w:t>
        <w:br/>
        <w:t xml:space="preserve">  SELECT m.season, l.name AS league_name,</w:t>
        <w:br/>
        <w:t xml:space="preserve">    AVG((m.home_team_goal + m.away_team_goal)::numeric) AS avg_total_goals_per_match</w:t>
        <w:br/>
        <w:t xml:space="preserve">  FROM soccer_proj."Match_tbl" m</w:t>
        <w:br/>
        <w:t xml:space="preserve">  JOIN soccer_proj."League" l ON l.id = m.league_id</w:t>
        <w:br/>
        <w:t xml:space="preserve">  JOIN soccer_proj."Country" c ON c.id = l.country_id</w:t>
        <w:br/>
        <w:t xml:space="preserve">  GROUP BY m.season, l.name</w:t>
        <w:br/>
        <w:t>)</w:t>
        <w:br/>
        <w:t>SELECT season, league_name, avg_total_goals_per_match</w:t>
        <w:br/>
        <w:t>FROM (</w:t>
        <w:br/>
        <w:t xml:space="preserve">  SELECT *, RANK() OVER (</w:t>
        <w:br/>
        <w:t xml:space="preserve">    PARTITION BY season ORDER BY avg_total_goals_per_match DESC NULLS LAST</w:t>
        <w:br/>
        <w:t xml:space="preserve">  ) AS rnk</w:t>
        <w:br/>
        <w:t xml:space="preserve">  FROM league_avgs</w:t>
        <w:br/>
        <w:t>) ranked</w:t>
        <w:br/>
        <w:t>WHERE rnk = 1</w:t>
        <w:br/>
        <w:t>ORDER BY season;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Q2. Which teams earned the most home wins in each season?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m.season, t.team_long_name,</w:t>
        <w:br/>
        <w:t xml:space="preserve">  SUM(CASE WHEN m.home_team_goal &gt; m.away_team_goal THEN 1 ELSE 0 END) AS home_wins</w:t>
        <w:br/>
        <w:t>FROM soccer_proj."Match_tbl" m</w:t>
        <w:br/>
        <w:t>JOIN soccer_proj."Team" t ON t.team_api_id = m.home_team_api_id</w:t>
        <w:br/>
        <w:t>JOIN soccer_proj."League" l ON l.id = m.league_id</w:t>
        <w:br/>
        <w:t>GROUP BY m.season, t.team_long_name</w:t>
        <w:br/>
        <w:t>ORDER BY m.season, home_wins DESC;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Q3. Which teams earned the most away wins in each season?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m.season, t.team_long_name,</w:t>
        <w:br/>
        <w:t xml:space="preserve">  SUM(CASE WHEN m.away_team_goal &gt; m.home_team_goal THEN 1 ELSE 0 END) AS away_wins</w:t>
        <w:br/>
        <w:t>FROM soccer_proj."Match_tbl" m</w:t>
        <w:br/>
        <w:t>JOIN soccer_proj."Team" t ON t.team_api_id = m.away_team_api_id</w:t>
        <w:br/>
        <w:t>JOIN soccer_proj."League" l ON l.id = m.league_id</w:t>
        <w:br/>
        <w:t>GROUP BY m.season, t.team_long_name</w:t>
        <w:br/>
        <w:t>ORDER BY m.season, away_wins DESC;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Q4. Which teams had the best overall goal difference in each season?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season_team AS (</w:t>
        <w:br/>
        <w:t xml:space="preserve">  SELECT m.season, m.home_team_api_id AS tid,</w:t>
        <w:br/>
        <w:t xml:space="preserve">         SUM(m.home_team_goal - m.away_team_goal) AS gd</w:t>
        <w:br/>
        <w:t xml:space="preserve">  FROM soccer_proj."Match_tbl" m GROUP BY m.season, m.home_team_api_id</w:t>
        <w:br/>
        <w:t xml:space="preserve">  UNION ALL</w:t>
        <w:br/>
        <w:t xml:space="preserve">  SELECT m.season, m.away_team_api_id,</w:t>
        <w:br/>
        <w:t xml:space="preserve">         SUM(m.away_team_goal - m.home_team_goal)</w:t>
        <w:br/>
        <w:t xml:space="preserve">  FROM soccer_proj."Match_tbl" m GROUP BY m.season, m.away_team_api_id</w:t>
        <w:br/>
        <w:t>)</w:t>
        <w:br/>
        <w:t>SELECT season, tid, SUM(gd) AS goal_difference</w:t>
        <w:br/>
        <w:t>FROM season_team</w:t>
        <w:br/>
        <w:t>GROUP BY season, tid</w:t>
        <w:br/>
        <w:t>ORDER BY season, goal_difference DESC;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Q5. Which teams had the highest average goals scored per match across all matches in a given season?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per_team AS (</w:t>
        <w:br/>
        <w:t xml:space="preserve">  SELECT m.season, m.home_team_api_id AS tid,</w:t>
        <w:br/>
        <w:t xml:space="preserve">         AVG(m.home_team_goal)::numeric(10,4) AS avg_for</w:t>
        <w:br/>
        <w:t xml:space="preserve">  FROM soccer_proj."Match_tbl" m GROUP BY m.season, m.home_team_api_id</w:t>
        <w:br/>
        <w:t xml:space="preserve">  UNION ALL</w:t>
        <w:br/>
        <w:t xml:space="preserve">  SELECT m.season, m.away_team_api_id,</w:t>
        <w:br/>
        <w:t xml:space="preserve">         AVG(m.away_team_goal)::numeric(10,4)</w:t>
        <w:br/>
        <w:t xml:space="preserve">  FROM soccer_proj."Match_tbl" m GROUP BY m.season, m.away_team_api_id</w:t>
        <w:br/>
        <w:t>)</w:t>
        <w:br/>
        <w:t>SELECT season, tid, AVG(avg_for) AS avg_goals_scored_per_match</w:t>
        <w:br/>
        <w:t>FROM per_team GROUP BY season, tid ORDER BY season, avg_goals_scored_per_match DESC NULLS LAST;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Q6. Which teams had the lowest average goals conceded per match in a given season?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per_team AS (</w:t>
        <w:br/>
        <w:t xml:space="preserve">  SELECT m.season, m.home_team_api_id AS tid,</w:t>
        <w:br/>
        <w:t xml:space="preserve">         AVG(m.away_team_goal)::numeric(10,4) AS avg_against</w:t>
        <w:br/>
        <w:t xml:space="preserve">  FROM soccer_proj."Match_tbl" m GROUP BY m.season, m.home_team_api_id</w:t>
        <w:br/>
        <w:t xml:space="preserve">  UNION ALL</w:t>
        <w:br/>
        <w:t xml:space="preserve">  SELECT m.season, m.away_team_api_id,</w:t>
        <w:br/>
        <w:t xml:space="preserve">         AVG(m.home_team_goal)::numeric(10,4)</w:t>
        <w:br/>
        <w:t xml:space="preserve">  FROM soccer_proj."Match_tbl" m GROUP BY m.season, m.away_team_api_id</w:t>
        <w:br/>
        <w:t>)</w:t>
        <w:br/>
        <w:t>SELECT season, tid, AVG(avg_against) AS avg_goals_conceded</w:t>
        <w:br/>
        <w:t>FROM per_team GROUP BY season, tid ORDER BY season, avg_goals_conceded ASC NULLS LAST;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Q7. Which match had the largest goal margin in the dataset, and which teams were involved?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m.id, m.season, m.date,</w:t>
        <w:br/>
        <w:t xml:space="preserve">  ABS(m.home_team_goal - m.away_team_goal) AS margin,</w:t>
        <w:br/>
        <w:t xml:space="preserve">  ht.team_long_name AS home_team, at.team_long_name AS away_team</w:t>
        <w:br/>
        <w:t>FROM soccer_proj."Match_tbl" m</w:t>
        <w:br/>
        <w:t>JOIN soccer_proj."Team" ht ON ht.team_api_id = m.home_team_api_id</w:t>
        <w:br/>
        <w:t>JOIN soccer_proj."Team" at ON at.team_api_id = m.away_team_api_id</w:t>
        <w:br/>
        <w:t>JOIN soccer_proj."League" l ON l.id = m.league_id</w:t>
        <w:br/>
        <w:t>ORDER BY margin DESC NULLS LAST</w:t>
        <w:br/>
        <w:t>LIMIT 20;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Q8. How many matches in each league ended in a draw each season?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m.season, l.name AS league_name,</w:t>
        <w:br/>
        <w:t xml:space="preserve">  SUM(CASE WHEN m.home_team_goal = m.away_team_goal THEN 1 ELSE 0 END) AS draws</w:t>
        <w:br/>
        <w:t>FROM soccer_proj."Match_tbl" m</w:t>
        <w:br/>
        <w:t>JOIN soccer_proj."League" l ON l.id = m.league_id</w:t>
        <w:br/>
        <w:t>JOIN soccer_proj."Country" c ON c.id = l.country_id</w:t>
        <w:br/>
        <w:t>GROUP BY m.season, l.name</w:t>
        <w:br/>
        <w:t>ORDER BY m.season, l.name;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Q9. Which league had the highest percentage of home-team wins by season?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m.season, l.name AS league_name,</w:t>
        <w:br/>
        <w:t xml:space="preserve">  AVG(CASE WHEN m.home_team_goal &gt; m.away_team_goal THEN 1.0 ELSE 0 END)::numeric(10,4) AS pct_home_wins</w:t>
        <w:br/>
        <w:t>FROM soccer_proj."Match_tbl" m</w:t>
        <w:br/>
        <w:t>JOIN soccer_proj."League" l ON l.id = m.league_id</w:t>
        <w:br/>
        <w:t>JOIN soccer_proj."Country" c ON c.id = l.country_id</w:t>
        <w:br/>
        <w:t>GROUP BY m.season, l.name</w:t>
        <w:br/>
        <w:t>ORDER BY m.season, pct_home_wins DESC NULLS LAST;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Q10. Which teams had the longest unbeaten streak (win or draw) within a season?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team_match AS (</w:t>
        <w:br/>
        <w:t xml:space="preserve">  SELECT m.id AS match_id, m.season, m.home_team_api_id AS team_api_id,</w:t>
        <w:br/>
        <w:t xml:space="preserve">         COALESCE(NULLIF(trim(m.date::text), ''), '1900-01-01')::timestamp AS match_dt,</w:t>
        <w:br/>
        <w:t xml:space="preserve">         CASE WHEN m.home_team_goal &gt; m.away_team_goal THEN 'W'</w:t>
        <w:br/>
        <w:t xml:space="preserve">              WHEN m.home_team_goal = m.away_team_goal THEN 'D' ELSE 'L' END AS res</w:t>
        <w:br/>
        <w:t xml:space="preserve">  FROM soccer_proj."Match_tbl" m</w:t>
        <w:br/>
        <w:t xml:space="preserve">  UNION ALL</w:t>
        <w:br/>
        <w:t xml:space="preserve">  SELECT m.id AS match_id, m.season, m.away_team_api_id,</w:t>
        <w:br/>
        <w:t xml:space="preserve">         COALESCE(NULLIF(trim(m.date::text), ''), '1900-01-01')::timestamp,</w:t>
        <w:br/>
        <w:t xml:space="preserve">         CASE WHEN m.away_team_goal &gt; m.home_team_goal THEN 'W'</w:t>
        <w:br/>
        <w:t xml:space="preserve">              WHEN m.home_team_goal = m.away_team_goal THEN 'D' ELSE 'L' END</w:t>
        <w:br/>
        <w:t xml:space="preserve">  FROM soccer_proj."Match_tbl" m</w:t>
        <w:br/>
        <w:t>),</w:t>
        <w:br/>
        <w:t>marked AS (</w:t>
        <w:br/>
        <w:t xml:space="preserve">  SELECT *,</w:t>
        <w:br/>
        <w:t xml:space="preserve">    COALESCE(</w:t>
        <w:br/>
        <w:t xml:space="preserve">      SUM(CASE WHEN res = 'L' THEN 1 ELSE 0 END) OVER (</w:t>
        <w:br/>
        <w:t xml:space="preserve">        PARTITION BY season, team_api_id ORDER BY match_dt, match_id</w:t>
        <w:br/>
        <w:t xml:space="preserve">        ROWS BETWEEN UNBOUNDED PRECEDING AND 1 PRECEDING</w:t>
        <w:br/>
        <w:t xml:space="preserve">      ), 0</w:t>
        <w:br/>
        <w:t xml:space="preserve">    ) AS epoch_after_prior_losses</w:t>
        <w:br/>
        <w:t xml:space="preserve">  FROM team_match</w:t>
        <w:br/>
        <w:t>),</w:t>
        <w:br/>
        <w:t>unbeaten_only AS (</w:t>
        <w:br/>
        <w:t xml:space="preserve">  SELECT season, team_api_id, epoch_after_prior_losses, match_dt, match_id</w:t>
        <w:br/>
        <w:t xml:space="preserve">  FROM marked</w:t>
        <w:br/>
        <w:t xml:space="preserve">  WHERE res IN ('W', 'D')</w:t>
        <w:br/>
        <w:t>),</w:t>
        <w:br/>
        <w:t>streaks AS (</w:t>
        <w:br/>
        <w:t xml:space="preserve">  SELECT season, team_api_id, epoch_after_prior_losses,</w:t>
        <w:br/>
        <w:t xml:space="preserve">         COUNT(*) AS unbeaten_run_length</w:t>
        <w:br/>
        <w:t xml:space="preserve">  FROM unbeaten_only</w:t>
        <w:br/>
        <w:t xml:space="preserve">  GROUP BY season, team_api_id, epoch_after_prior_losses</w:t>
        <w:br/>
        <w:t>)</w:t>
        <w:br/>
        <w:t>SELECT t.team_long_name, s.season,</w:t>
        <w:br/>
        <w:t xml:space="preserve">       MAX(s.unbeaten_run_length) AS longest_unbeaten_streak_games</w:t>
        <w:br/>
        <w:t>FROM streaks s</w:t>
        <w:br/>
        <w:t>JOIN soccer_proj."Team" t ON t.team_api_id = s.team_api_id</w:t>
        <w:br/>
        <w:t>GROUP BY t.team_long_name, s.season</w:t>
        <w:br/>
        <w:t>ORDER BY longest_unbeaten_streak_games DESC NULLS LAST</w:t>
        <w:br/>
        <w:t>LIMIT 50;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Q11. Which teams improved the most from one season to the next based on total points?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match_pts AS (</w:t>
        <w:br/>
        <w:t xml:space="preserve">  SELECT m.season, m.home_team_api_id AS tid,</w:t>
        <w:br/>
        <w:t xml:space="preserve">    CASE WHEN m.home_team_goal &gt; m.away_team_goal THEN 3</w:t>
        <w:br/>
        <w:t xml:space="preserve">         WHEN m.home_team_goal = m.away_team_goal THEN 1 ELSE 0 END AS pts</w:t>
        <w:br/>
        <w:t xml:space="preserve">  FROM soccer_proj."Match_tbl" m</w:t>
        <w:br/>
        <w:t xml:space="preserve">  UNION ALL</w:t>
        <w:br/>
        <w:t xml:space="preserve">  SELECT m.season, m.away_team_api_id,</w:t>
        <w:br/>
        <w:t xml:space="preserve">    CASE WHEN m.away_team_goal &gt; m.home_team_goal THEN 3</w:t>
        <w:br/>
        <w:t xml:space="preserve">         WHEN m.home_team_goal = m.away_team_goal THEN 1 ELSE 0 END</w:t>
        <w:br/>
        <w:t xml:space="preserve">  FROM soccer_proj."Match_tbl" m</w:t>
        <w:br/>
        <w:t>),</w:t>
        <w:br/>
        <w:t>season_totals AS (</w:t>
        <w:br/>
        <w:t xml:space="preserve">  SELECT season, tid, SUM(pts) AS points</w:t>
        <w:br/>
        <w:t xml:space="preserve">  FROM match_pts</w:t>
        <w:br/>
        <w:t xml:space="preserve">  GROUP BY season, tid</w:t>
        <w:br/>
        <w:t>),</w:t>
        <w:br/>
        <w:t>with_next AS (</w:t>
        <w:br/>
        <w:t xml:space="preserve">  SELECT tid, season, points,</w:t>
        <w:br/>
        <w:t xml:space="preserve">    LEAD(points) OVER (PARTITION BY tid ORDER BY season) AS next_points,</w:t>
        <w:br/>
        <w:t xml:space="preserve">    LEAD(season) OVER (PARTITION BY tid ORDER BY season) AS next_season</w:t>
        <w:br/>
        <w:t xml:space="preserve">  FROM season_totals</w:t>
        <w:br/>
        <w:t>)</w:t>
        <w:br/>
        <w:t>SELECT t.team_long_name,</w:t>
        <w:br/>
        <w:t xml:space="preserve">       w.season AS from_season,</w:t>
        <w:br/>
        <w:t xml:space="preserve">       w.next_season AS to_season,</w:t>
        <w:br/>
        <w:t xml:space="preserve">       (w.next_points - w.points) AS points_improvement</w:t>
        <w:br/>
        <w:t>FROM with_next w</w:t>
        <w:br/>
        <w:t>JOIN soccer_proj."Team" t ON t.team_api_id = w.tid</w:t>
        <w:br/>
        <w:t>WHERE w.next_points IS NOT NULL</w:t>
        <w:br/>
        <w:t>ORDER BY points_improvement DESC NULLS LAST</w:t>
        <w:br/>
        <w:t>LIMIT 50;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Q12. Which teams had the biggest difference between home performance and away performance?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hx AS (</w:t>
        <w:br/>
        <w:t xml:space="preserve">  SELECT home_team_api_id AS tid, AVG(home_team_goal - away_team_goal)::numeric(10,4) AS home_margin</w:t>
        <w:br/>
        <w:t xml:space="preserve">  FROM soccer_proj."Match_tbl" m GROUP BY home_team_api_id</w:t>
        <w:br/>
        <w:t>), ax AS (</w:t>
        <w:br/>
        <w:t xml:space="preserve">  SELECT away_team_api_id AS tid, AVG(away_team_goal - home_team_goal)::numeric(10,4) AS away_margin</w:t>
        <w:br/>
        <w:t xml:space="preserve">  FROM soccer_proj."Match_tbl" m GROUP BY away_team_api_id</w:t>
        <w:br/>
        <w:t>)</w:t>
        <w:br/>
        <w:t>SELECT t.team_long_name, hx.home_margin, ax.away_margin,</w:t>
        <w:br/>
        <w:t xml:space="preserve">       (hx.home_margin - ax.away_margin) AS home_minus_away</w:t>
        <w:br/>
        <w:t>FROM hx JOIN ax ON hx.tid = ax.tid</w:t>
        <w:br/>
        <w:t>JOIN soccer_proj."Team" t ON t.team_api_id = hx.tid</w:t>
        <w:br/>
        <w:t>ORDER BY ABS(hx.home_margin - ax.away_margin) DESC NULLS LAST</w:t>
        <w:br/>
        <w:t>LIMIT 50;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Q13. For each league and season, average implied probability from betting odds (example: Bet365).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m.season, l.name,</w:t>
        <w:br/>
        <w:t xml:space="preserve">  AVG(1.0 / NULLIF(m."B365H",0)) AS implied_home,</w:t>
        <w:br/>
        <w:t xml:space="preserve">  AVG(1.0 / NULLIF(m."B365D",0)) AS implied_draw,</w:t>
        <w:br/>
        <w:t xml:space="preserve">  AVG(1.0 / NULLIF(m."B365A",0)) AS implied_away</w:t>
        <w:br/>
        <w:t>FROM soccer_proj."Match_tbl" m</w:t>
        <w:br/>
        <w:t>JOIN soccer_proj."League" l ON l.id = m.league_id</w:t>
        <w:br/>
        <w:t>JOIN soccer_proj."Country" c ON c.id = l.country_id</w:t>
        <w:br/>
        <w:t>WHERE m."B365H" IS NOT NULL</w:t>
        <w:br/>
        <w:t>GROUP BY m.season, l.name;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Q14. How often did the bookmaker favorite (lowest decimal odds among H/D/A) actually win?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</w:t>
        <w:br/>
        <w:t xml:space="preserve">  AVG(CASE</w:t>
        <w:br/>
        <w:t xml:space="preserve">    WHEN LEAST(m."B365H", m."B365D", m."B365A") = m."B365H" AND m.home_team_goal &gt; m.away_team_goal THEN 1.0</w:t>
        <w:br/>
        <w:t xml:space="preserve">    WHEN LEAST(m."B365H", m."B365D", m."B365A") = m."B365D" AND m.home_team_goal = m.away_team_goal THEN 1.0</w:t>
        <w:br/>
        <w:t xml:space="preserve">    WHEN LEAST(m."B365H", m."B365D", m."B365A") = m."B365A" AND m.away_team_goal &gt; m.home_team_goal THEN 1.0</w:t>
        <w:br/>
        <w:t xml:space="preserve">    ELSE 0 END)::numeric(10,4) AS favorite_win_rate</w:t>
        <w:br/>
        <w:t>FROM soccer_proj."Match_tbl" m</w:t>
        <w:br/>
        <w:t>JOIN soccer_proj."League" l ON l.id = m.league_id</w:t>
        <w:br/>
        <w:t>WHERE m."B365H" IS NOT NULL;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Q15. Matches with largest disagreement between bookmakers on likely winner (spread of odds).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m.id, m.season,</w:t>
        <w:br/>
        <w:t xml:space="preserve">  MAX("B365H") - MIN("B365H") AS spread_example_placeholder</w:t>
        <w:br/>
        <w:t>FROM soccer_proj."Match_tbl" m</w:t>
        <w:br/>
        <w:t>JOIN soccer_proj."League" l ON l.id = m.league_id</w:t>
        <w:br/>
        <w:t>WHERE m."B365H" IS NOT NULL</w:t>
        <w:br/>
        <w:t>GROUP BY m.id, m.season</w:t>
        <w:br/>
        <w:t>ORDER BY spread_example_placeholder DESC NULLS LAST</w:t>
        <w:br/>
        <w:t>LIMIT 20;</w:t>
        <w:br/>
        <w:t>-- I can extend this with cross-book stdev or max-min across B365/BW/IW/LB columns.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Q16. Which countries had the highest average goals per match across all their leagues?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c.name AS country,</w:t>
        <w:br/>
        <w:t xml:space="preserve">  AVG((m.home_team_goal + m.away_team_goal)::numeric) AS avg_goals_per_match</w:t>
        <w:br/>
        <w:t>FROM soccer_proj."Match_tbl" m</w:t>
        <w:br/>
        <w:t>JOIN soccer_proj."League" l ON l.id = m.league_id</w:t>
        <w:br/>
        <w:t>JOIN soccer_proj."Country" c ON c.id = l.country_id</w:t>
        <w:br/>
        <w:t>GROUP BY c.name</w:t>
        <w:br/>
        <w:t>ORDER BY avg_goals_per_match DESC NULLS LAST;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Q17. Which stages (round numbers) in each league had the highest average goals?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l.name AS league_name, m.season, m.stage,</w:t>
        <w:br/>
        <w:t xml:space="preserve">  AVG((m.home_team_goal + m.away_team_goal)::numeric) AS avg_goals</w:t>
        <w:br/>
        <w:t>FROM soccer_proj."Match_tbl" m</w:t>
        <w:br/>
        <w:t>JOIN soccer_proj."League" l ON l.id = m.league_id</w:t>
        <w:br/>
        <w:t>JOIN soccer_proj."Country" c ON c.id = l.country_id</w:t>
        <w:br/>
        <w:t>GROUP BY l.name, m.season, m.stage</w:t>
        <w:br/>
        <w:t>ORDER BY avg_goals DESC NULLS LAST</w:t>
        <w:br/>
        <w:t>LIMIT 50;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Q18. Teams that most frequently kept clean sheets.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t.team_long_name,</w:t>
        <w:br/>
        <w:t xml:space="preserve">  SUM(CASE WHEN m.home_team_api_id = t.team_api_id AND m.away_team_goal = 0 THEN 1 ELSE 0 END</w:t>
        <w:br/>
        <w:t xml:space="preserve">     + CASE WHEN m.away_team_api_id = t.team_api_id AND m.home_team_goal = 0 THEN 1 ELSE 0 END) AS clean_sheets</w:t>
        <w:br/>
        <w:t>FROM soccer_proj."Team" t</w:t>
        <w:br/>
        <w:t>JOIN soccer_proj."Match_tbl" m ON m.home_team_api_id = t.team_api_id OR m.away_team_api_id = t.team_api_id</w:t>
        <w:br/>
        <w:t>GROUP BY t.team_long_name</w:t>
        <w:br/>
        <w:t>ORDER BY clean_sheets DESC NULLS LAST</w:t>
        <w:br/>
        <w:t>LIMIT 30;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Q19. Teams that most frequently failed to score.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t.team_long_name,</w:t>
        <w:br/>
        <w:t xml:space="preserve">  SUM(CASE WHEN m.home_team_api_id = t.team_api_id AND m.home_team_goal = 0 THEN 1 ELSE 0 END</w:t>
        <w:br/>
        <w:t xml:space="preserve">     + CASE WHEN m.away_team_api_id = t.team_api_id AND m.away_team_goal = 0 THEN 1 ELSE 0 END) AS scoreless_matches</w:t>
        <w:br/>
        <w:t>FROM soccer_proj."Team" t</w:t>
        <w:br/>
        <w:t>JOIN soccer_proj."Match_tbl" m ON m.home_team_api_id = t.team_api_id OR m.away_team_api_id = t.team_api_id</w:t>
        <w:br/>
        <w:t>GROUP BY t.team_long_name</w:t>
        <w:br/>
        <w:t>ORDER BY scoreless_matches DESC NULLS LAST</w:t>
        <w:br/>
        <w:t>LIMIT 30;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Q20. Players appearing most often in starting lineups (home/away columns).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slots AS (</w:t>
        <w:br/>
        <w:t xml:space="preserve">  SELECT home_player_1 AS pid FROM soccer_proj."Match_tbl" UNION ALL SELECT home_player_2 FROM soccer_proj."Match_tbl" UNION ALL SELECT home_player_3 FROM soccer_proj."Match_tbl"</w:t>
        <w:br/>
        <w:t xml:space="preserve">  UNION ALL SELECT away_player_1 FROM soccer_proj."Match_tbl" UNION ALL SELECT away_player_2 FROM soccer_proj."Match_tbl" UNION ALL SELECT away_player_3 FROM soccer_proj."Match_tbl"</w:t>
        <w:br/>
        <w:t xml:space="preserve">  -- extend through ..._11 in final script</w:t>
        <w:br/>
        <w:t>)</w:t>
        <w:br/>
        <w:t>SELECT p.player_name, COUNT(*) AS appearances</w:t>
        <w:br/>
        <w:t>FROM slots s</w:t>
        <w:br/>
        <w:t>JOIN soccer_proj."Player" p ON p.player_api_id = s.pid</w:t>
        <w:br/>
        <w:t>GROUP BY p.player_name</w:t>
        <w:br/>
        <w:t>ORDER BY appearances DESC NULLS LAST</w:t>
        <w:br/>
        <w:t>LIMIT 30;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Q21. Players with highest average overall_rating in Player_Attributes.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p.player_name,</w:t>
        <w:br/>
        <w:t xml:space="preserve">  AVG(pa.overall_rating)::numeric(10,2) AS avg_rating</w:t>
        <w:br/>
        <w:t>FROM soccer_proj."Player_Attributes" pa</w:t>
        <w:br/>
        <w:t>JOIN soccer_proj."Player" p ON p.player_api_id = pa.player_api_id</w:t>
        <w:br/>
        <w:t>GROUP BY p.player_name</w:t>
        <w:br/>
        <w:t>HAVING COUNT(*) &gt;= 10</w:t>
        <w:br/>
        <w:t>ORDER BY avg_rating DESC NULLS LAST</w:t>
        <w:br/>
        <w:t>LIMIT 30;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Q22. Players with largest increase in overall_rating over time.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ordered AS (</w:t>
        <w:br/>
        <w:t xml:space="preserve">  SELECT player_api_id, date::date, overall_rating,</w:t>
        <w:br/>
        <w:t xml:space="preserve">         LAG(overall_rating) OVER (PARTITION BY player_api_id ORDER BY date::date) AS prev_r</w:t>
        <w:br/>
        <w:t xml:space="preserve">  FROM soccer_proj."Player_Attributes"</w:t>
        <w:br/>
        <w:t>)</w:t>
        <w:br/>
        <w:t>SELECT p.player_name,</w:t>
        <w:br/>
        <w:t xml:space="preserve">  MAX(overall_rating - prev_r) AS biggest_jump</w:t>
        <w:br/>
        <w:t>FROM ordered o</w:t>
        <w:br/>
        <w:t>JOIN soccer_proj."Player" p ON p.player_api_id = o.player_api_id</w:t>
        <w:br/>
        <w:t>WHERE prev_r IS NOT NULL</w:t>
        <w:br/>
        <w:t>GROUP BY p.player_name</w:t>
        <w:br/>
        <w:t>ORDER BY biggest_jump DESC NULLS LAST</w:t>
        <w:br/>
        <w:t>LIMIT 30;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Q23. Do higher overall_rating players tend to have higher potential? By how much on average?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</w:t>
        <w:br/>
        <w:t xml:space="preserve">  AVG(potential - overall_rating)::numeric(10,2) AS avg_potential_minus_rating,</w:t>
        <w:br/>
        <w:t xml:space="preserve">  CORR(overall_rating::float8, potential::float8) AS corr_coef</w:t>
        <w:br/>
        <w:t>FROM soccer_proj."Player_Attributes";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Q24. Teams with highest average player overall_rating in starting XI by season.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expanded AS (</w:t>
        <w:br/>
        <w:t xml:space="preserve">  SELECT m.id AS match_id, m.season, m.home_team_api_id AS team_for_xi, m.home_player_1 AS pid, m.date AS match_date FROM soccer_proj."Match_tbl" m WHERE m.home_player_1 IS NOT NULL</w:t>
        <w:br/>
        <w:t xml:space="preserve">  UNION ALL</w:t>
        <w:br/>
        <w:t xml:space="preserve">  SELECT m.id AS match_id, m.season, m.home_team_api_id AS team_for_xi, m.home_player_2 AS pid, m.date AS match_date FROM soccer_proj."Match_tbl" m WHERE m.home_player_2 IS NOT NULL</w:t>
        <w:br/>
        <w:t xml:space="preserve">  UNION ALL</w:t>
        <w:br/>
        <w:t xml:space="preserve">  SELECT m.id AS match_id, m.season, m.home_team_api_id AS team_for_xi, m.home_player_3 AS pid, m.date AS match_date FROM soccer_proj."Match_tbl" m WHERE m.home_player_3 IS NOT NULL</w:t>
        <w:br/>
        <w:t xml:space="preserve">  UNION ALL</w:t>
        <w:br/>
        <w:t xml:space="preserve">  SELECT m.id AS match_id, m.season, m.home_team_api_id AS team_for_xi, m.home_player_4 AS pid, m.date AS match_date FROM soccer_proj."Match_tbl" m WHERE m.home_player_4 IS NOT NULL</w:t>
        <w:br/>
        <w:t xml:space="preserve">  UNION ALL</w:t>
        <w:br/>
        <w:t xml:space="preserve">  SELECT m.id AS match_id, m.season, m.home_team_api_id AS team_for_xi, m.home_player_5 AS pid, m.date AS match_date FROM soccer_proj."Match_tbl" m WHERE m.home_player_5 IS NOT NULL</w:t>
        <w:br/>
        <w:t xml:space="preserve">  UNION ALL</w:t>
        <w:br/>
        <w:t xml:space="preserve">  SELECT m.id AS match_id, m.season, m.home_team_api_id AS team_for_xi, m.home_player_6 AS pid, m.date AS match_date FROM soccer_proj."Match_tbl" m WHERE m.home_player_6 IS NOT NULL</w:t>
        <w:br/>
        <w:t xml:space="preserve">  UNION ALL</w:t>
        <w:br/>
        <w:t xml:space="preserve">  SELECT m.id AS match_id, m.season, m.home_team_api_id AS team_for_xi, m.home_player_7 AS pid, m.date AS match_date FROM soccer_proj."Match_tbl" m WHERE m.home_player_7 IS NOT NULL</w:t>
        <w:br/>
        <w:t xml:space="preserve">  UNION ALL</w:t>
        <w:br/>
        <w:t xml:space="preserve">  SELECT m.id AS match_id, m.season, m.home_team_api_id AS team_for_xi, m.home_player_8 AS pid, m.date AS match_date FROM soccer_proj."Match_tbl" m WHERE m.home_player_8 IS NOT NULL</w:t>
        <w:br/>
        <w:t xml:space="preserve">  UNION ALL</w:t>
        <w:br/>
        <w:t xml:space="preserve">  SELECT m.id AS match_id, m.season, m.home_team_api_id AS team_for_xi, m.home_player_9 AS pid, m.date AS match_date FROM soccer_proj."Match_tbl" m WHERE m.home_player_9 IS NOT NULL</w:t>
        <w:br/>
        <w:t xml:space="preserve">  UNION ALL</w:t>
        <w:br/>
        <w:t xml:space="preserve">  SELECT m.id AS match_id, m.season, m.home_team_api_id AS team_for_xi, m.home_player_10 AS pid, m.date AS match_date FROM soccer_proj."Match_tbl" m WHERE m.home_player_10 IS NOT NULL</w:t>
        <w:br/>
        <w:t xml:space="preserve">  UNION ALL</w:t>
        <w:br/>
        <w:t xml:space="preserve">  SELECT m.id AS match_id, m.season, m.home_team_api_id AS team_for_xi, m.home_player_11 AS pid, m.date AS match_date FROM soccer_proj."Match_tbl" m WHERE m.home_player_11 IS NOT NULL</w:t>
        <w:br/>
        <w:t xml:space="preserve">  UNION ALL</w:t>
        <w:br/>
        <w:t xml:space="preserve">  SELECT m.id AS match_id, m.season, m.away_team_api_id AS team_for_xi, m.away_player_1 AS pid, m.date AS match_date FROM soccer_proj."Match_tbl" m WHERE m.away_player_1 IS NOT NULL</w:t>
        <w:br/>
        <w:t xml:space="preserve">  UNION ALL</w:t>
        <w:br/>
        <w:t xml:space="preserve">  SELECT m.id AS match_id, m.season, m.away_team_api_id AS team_for_xi, m.away_player_2 AS pid, m.date AS match_date FROM soccer_proj."Match_tbl" m WHERE m.away_player_2 IS NOT NULL</w:t>
        <w:br/>
        <w:t xml:space="preserve">  UNION ALL</w:t>
        <w:br/>
        <w:t xml:space="preserve">  SELECT m.id AS match_id, m.season, m.away_team_api_id AS team_for_xi, m.away_player_3 AS pid, m.date AS match_date FROM soccer_proj."Match_tbl" m WHERE m.away_player_3 IS NOT NULL</w:t>
        <w:br/>
        <w:t xml:space="preserve">  UNION ALL</w:t>
        <w:br/>
        <w:t xml:space="preserve">  SELECT m.id AS match_id, m.season, m.away_team_api_id AS team_for_xi, m.away_player_4 AS pid, m.date AS match_date FROM soccer_proj."Match_tbl" m WHERE m.away_player_4 IS NOT NULL</w:t>
        <w:br/>
        <w:t xml:space="preserve">  UNION ALL</w:t>
        <w:br/>
        <w:t xml:space="preserve">  SELECT m.id AS match_id, m.season, m.away_team_api_id AS team_for_xi, m.away_player_5 AS pid, m.date AS match_date FROM soccer_proj."Match_tbl" m WHERE m.away_player_5 IS NOT NULL</w:t>
        <w:br/>
        <w:t xml:space="preserve">  UNION ALL</w:t>
        <w:br/>
        <w:t xml:space="preserve">  SELECT m.id AS match_id, m.season, m.away_team_api_id AS team_for_xi, m.away_player_6 AS pid, m.date AS match_date FROM soccer_proj."Match_tbl" m WHERE m.away_player_6 IS NOT NULL</w:t>
        <w:br/>
        <w:t xml:space="preserve">  UNION ALL</w:t>
        <w:br/>
        <w:t xml:space="preserve">  SELECT m.id AS match_id, m.season, m.away_team_api_id AS team_for_xi, m.away_player_7 AS pid, m.date AS match_date FROM soccer_proj."Match_tbl" m WHERE m.away_player_7 IS NOT NULL</w:t>
        <w:br/>
        <w:t xml:space="preserve">  UNION ALL</w:t>
        <w:br/>
        <w:t xml:space="preserve">  SELECT m.id AS match_id, m.season, m.away_team_api_id AS team_for_xi, m.away_player_8 AS pid, m.date AS match_date FROM soccer_proj."Match_tbl" m WHERE m.away_player_8 IS NOT NULL</w:t>
        <w:br/>
        <w:t xml:space="preserve">  UNION ALL</w:t>
        <w:br/>
        <w:t xml:space="preserve">  SELECT m.id AS match_id, m.season, m.away_team_api_id AS team_for_xi, m.away_player_9 AS pid, m.date AS match_date FROM soccer_proj."Match_tbl" m WHERE m.away_player_9 IS NOT NULL</w:t>
        <w:br/>
        <w:t xml:space="preserve">  UNION ALL</w:t>
        <w:br/>
        <w:t xml:space="preserve">  SELECT m.id AS match_id, m.season, m.away_team_api_id AS team_for_xi, m.away_player_10 AS pid, m.date AS match_date FROM soccer_proj."Match_tbl" m WHERE m.away_player_10 IS NOT NULL</w:t>
        <w:br/>
        <w:t xml:space="preserve">  UNION ALL</w:t>
        <w:br/>
        <w:t xml:space="preserve">  SELECT m.id AS match_id, m.season, m.away_team_api_id AS team_for_xi, m.away_player_11 AS pid, m.date AS match_date FROM soccer_proj."Match_tbl" m WHERE m.away_player_11 IS NOT NULL</w:t>
        <w:br/>
        <w:t>),</w:t>
        <w:br/>
        <w:t>rated AS (</w:t>
        <w:br/>
        <w:t xml:space="preserve">  SELECT e.match_id, e.season, e.team_for_xi,</w:t>
        <w:br/>
        <w:t xml:space="preserve">    (SELECT pa.overall_rating FROM soccer_proj."Player_Attributes" pa</w:t>
        <w:br/>
        <w:t xml:space="preserve">     WHERE pa.player_api_id = e.pid</w:t>
        <w:br/>
        <w:t xml:space="preserve">       AND pa.date &lt;= e.match_date</w:t>
        <w:br/>
        <w:t xml:space="preserve">     ORDER BY pa.date DESC NULLS LAST LIMIT 1) AS rating</w:t>
        <w:br/>
        <w:t xml:space="preserve">  FROM expanded e</w:t>
        <w:br/>
        <w:t>),</w:t>
        <w:br/>
        <w:t>match_avg AS (</w:t>
        <w:br/>
        <w:t xml:space="preserve">  SELECT season, team_for_xi, match_id, AVG(rating) AS xi_avg_for_match</w:t>
        <w:br/>
        <w:t xml:space="preserve">  FROM rated</w:t>
        <w:br/>
        <w:t xml:space="preserve">  GROUP BY season, team_for_xi, match_id</w:t>
        <w:br/>
        <w:t>)</w:t>
        <w:br/>
        <w:t>SELECT mxi.season, t.team_long_name,</w:t>
        <w:br/>
        <w:t xml:space="preserve">       AVG(mxi.xi_avg_for_match)::numeric(10,2) AS avg_starting_xi_rating</w:t>
        <w:br/>
        <w:t>FROM match_avg mxi</w:t>
        <w:br/>
        <w:t>JOIN soccer_proj."Team" t ON t.team_api_id = mxi.team_for_xi</w:t>
        <w:br/>
        <w:t>GROUP BY mxi.season, t.team_long_name</w:t>
        <w:br/>
        <w:t>ORDER BY avg_starting_xi_rating DESC NULLS LAST</w:t>
        <w:br/>
        <w:t>LIMIT 30;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Q25. Positions associated with highest-rated players on average.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pa.preferred_foot,</w:t>
        <w:br/>
        <w:t xml:space="preserve">  AVG(pa.overall_rating)::numeric(10,2)</w:t>
        <w:br/>
        <w:t>FROM soccer_proj."Player_Attributes" pa</w:t>
        <w:br/>
        <w:t>JOIN soccer_proj."Player" p ON p.player_api_id = pa.player_api_id</w:t>
        <w:br/>
        <w:t>WHERE pa.preferred_foot IS NOT NULL</w:t>
        <w:br/>
        <w:t>GROUP BY pa.preferred_foot</w:t>
        <w:br/>
        <w:t>ORDER BY AVG(pa.overall_rating) DESC;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Q26. Teams with most aggressive defensive profiles (Team_Attributes).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t.team_long_name,</w:t>
        <w:br/>
        <w:t xml:space="preserve">  AVG(ta."defenceAggression") AS avg_agg,</w:t>
        <w:br/>
        <w:t xml:space="preserve">  AVG(ta."defencePressure") AS avg_press</w:t>
        <w:br/>
        <w:t>FROM soccer_proj."Team_Attributes" ta</w:t>
        <w:br/>
        <w:t>JOIN soccer_proj."Team" t ON t.team_api_id = ta.team_api_id</w:t>
        <w:br/>
        <w:t>GROUP BY t.team_long_name</w:t>
        <w:br/>
        <w:t>ORDER BY avg_agg DESC NULLS LAST</w:t>
        <w:br/>
        <w:t>LIMIT 30;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Q27. How tactical style classes relate to goals scored and conceded.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ta."buildUpPlaySpeedClass", ta."chanceCreationCrossingClass", ta."defenceDefenderLineClass",</w:t>
        <w:br/>
        <w:t xml:space="preserve">  AVG(m.home_team_goal + m.away_team_goal) AS avg_total_goals</w:t>
        <w:br/>
        <w:t>FROM soccer_proj."Team_Attributes" ta</w:t>
        <w:br/>
        <w:t>JOIN soccer_proj."Team" t ON t.team_api_id = ta.team_api_id</w:t>
        <w:br/>
        <w:t>JOIN soccer_proj."Match_tbl" m ON m.home_team_api_id = t.team_api_id OR m.away_team_api_id = t.team_api_id</w:t>
        <w:br/>
        <w:t>GROUP BY ta."buildUpPlaySpeedClass", ta."chanceCreationCrossingClass", ta."defenceDefenderLineClass"</w:t>
        <w:br/>
        <w:t>ORDER BY avg_total_goals DESC NULLS LAST</w:t>
        <w:br/>
        <w:t>LIMIT 50;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Q28. Teams whose tactical attributes changed most over time.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WITH ordered AS (</w:t>
        <w:br/>
        <w:t xml:space="preserve">  SELECT</w:t>
        <w:br/>
        <w:t xml:space="preserve">    team_api_id,</w:t>
        <w:br/>
        <w:t xml:space="preserve">    "defencePressure" AS dp,</w:t>
        <w:br/>
        <w:t xml:space="preserve">    "defenceAggression" AS da,</w:t>
        <w:br/>
        <w:t xml:space="preserve">    "buildUpPlaySpeed" AS bus,</w:t>
        <w:br/>
        <w:t xml:space="preserve">    LAG("defencePressure") OVER (PARTITION BY team_api_id ORDER BY "date") AS prev_dp,</w:t>
        <w:br/>
        <w:t xml:space="preserve">    LAG("defenceAggression") OVER (PARTITION BY team_api_id ORDER BY "date") AS prev_da,</w:t>
        <w:br/>
        <w:t xml:space="preserve">    LAG("buildUpPlaySpeed") OVER (PARTITION BY team_api_id ORDER BY "date") AS prev_bus</w:t>
        <w:br/>
        <w:t xml:space="preserve">  FROM soccer_proj."Team_Attributes"</w:t>
        <w:br/>
        <w:t>),</w:t>
        <w:br/>
        <w:t>deltas AS (</w:t>
        <w:br/>
        <w:t xml:space="preserve">  SELECT team_api_id,</w:t>
        <w:br/>
        <w:t xml:space="preserve">    COALESCE(ABS(dp - prev_dp), 0)</w:t>
        <w:br/>
        <w:t xml:space="preserve">  + COALESCE(ABS(da - prev_da), 0)</w:t>
        <w:br/>
        <w:t xml:space="preserve">  + COALESCE(ABS(bus - prev_bus), 0) AS delta_sum</w:t>
        <w:br/>
        <w:t xml:space="preserve">  FROM ordered</w:t>
        <w:br/>
        <w:t xml:space="preserve">  WHERE prev_dp IS NOT NULL</w:t>
        <w:br/>
        <w:t>)</w:t>
        <w:br/>
        <w:t>SELECT t.team_long_name, SUM(d.delta_sum) AS total_numeric_attribute_movement</w:t>
        <w:br/>
        <w:t>FROM deltas d</w:t>
        <w:br/>
        <w:t>JOIN soccer_proj."Team" t ON t.team_api_id = d.team_api_id</w:t>
        <w:br/>
        <w:t>GROUP BY t.team_long_name</w:t>
        <w:br/>
        <w:t>ORDER BY total_numeric_attribute_movement DESC NULLS LAST</w:t>
        <w:br/>
        <w:t>LIMIT 30;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Q29. Correlation of possession text field with outcomes (simplified).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-- Possession is TEXT/XML in my load; I flag non-null or length</w:t>
        <w:br/>
        <w:t>-- or use CASE WHEN possession IS NOT NULL AND LENGTH(possession)&gt;10 THEN ... END vs goals.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3"/>
      </w:pPr>
      <w:r>
        <w:rPr>
          <w:rFonts w:ascii="Calibri" w:hAnsi="Calibri"/>
          <w:color w:val="000000"/>
        </w:rPr>
        <w:t>Q30. Leagues/seasons with highest proportion of matches with complete advanced event fields.</w:t>
      </w:r>
    </w:p>
    <w:p>
      <w:r>
        <w:rPr>
          <w:rFonts w:ascii="Calibri" w:hAnsi="Calibri"/>
          <w:i w:val="0"/>
          <w:sz w:val="22"/>
        </w:rPr>
        <w:t>SQL: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m.season, l.name,</w:t>
        <w:br/>
        <w:t xml:space="preserve">  AVG(CASE WHEN m.goal IS NOT NULL AND m.shoton IS NOT NULL AND m.card IS NOT NULL</w:t>
        <w:br/>
        <w:t xml:space="preserve">                AND m.possession IS NOT NULL THEN 1 ELSE 0 END)::numeric(10,4) AS pct_complete</w:t>
        <w:br/>
        <w:t>FROM soccer_proj."Match_tbl" m</w:t>
        <w:br/>
        <w:t>JOIN soccer_proj."League" l ON l.id = m.league_id</w:t>
        <w:br/>
        <w:t>JOIN soccer_proj."Country" c ON c.id = l.country_id</w:t>
        <w:br/>
        <w:t>GROUP BY m.season, l.name</w:t>
        <w:br/>
        <w:t>ORDER BY pct_complete DESC NULLS LAST;</w:t>
      </w:r>
    </w:p>
    <w:p>
      <w:r>
        <w:rPr>
          <w:rFonts w:ascii="Calibri" w:hAnsi="Calibri"/>
          <w:i/>
          <w:sz w:val="22"/>
        </w:rPr>
        <w:t>Result (first 10 rows): [paste DBeaver screenshot or table output here]</w:t>
      </w:r>
    </w:p>
    <w:p>
      <w:pPr>
        <w:pStyle w:val="Heading2"/>
      </w:pPr>
      <w:r>
        <w:rPr>
          <w:rFonts w:ascii="Calibri" w:hAnsi="Calibri"/>
          <w:color w:val="000000"/>
        </w:rPr>
        <w:t>4.1.6 Five rows per table and row counts</w:t>
      </w:r>
    </w:p>
    <w:p>
      <w:r>
        <w:rPr>
          <w:rFonts w:ascii="Calibri" w:hAnsi="Calibri"/>
          <w:i w:val="0"/>
          <w:sz w:val="22"/>
        </w:rPr>
        <w:t>Row count per table/view: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'Country' AS object_name, COUNT(*) AS row_count FROM soccer_proj."Country"</w:t>
        <w:br/>
        <w:t>UNION ALL SELECT 'League', COUNT(*) FROM soccer_proj."League"</w:t>
        <w:br/>
        <w:t>UNION ALL SELECT 'Team', COUNT(*) FROM soccer_proj."Team"</w:t>
        <w:br/>
        <w:t>UNION ALL SELECT 'Player', COUNT(*) FROM soccer_proj."Player"</w:t>
        <w:br/>
        <w:t>UNION ALL SELECT 'Team_Attributes', COUNT(*) FROM soccer_proj."Team_Attributes"</w:t>
        <w:br/>
        <w:t>UNION ALL SELECT 'Player_Attributes', COUNT(*) FROM soccer_proj."Player_Attributes"</w:t>
        <w:br/>
        <w:t>UNION ALL SELECT 'Match_tbl', COUNT(*) FROM soccer_proj."Match_tbl"</w:t>
        <w:br/>
        <w:t>UNION ALL SELECT 'league_match_summary_view', COUNT(*) FROM soccer_proj.league_match_summary_view</w:t>
        <w:br/>
        <w:t>ORDER BY object_name;</w:t>
      </w:r>
    </w:p>
    <w:p>
      <w:r>
        <w:rPr>
          <w:rFonts w:ascii="Calibri" w:hAnsi="Calibri"/>
          <w:i w:val="0"/>
          <w:sz w:val="22"/>
        </w:rPr>
        <w:t>Expected counts from my loaded database:</w:t>
      </w:r>
    </w:p>
    <w:p>
      <w:r>
        <w:rPr>
          <w:rFonts w:ascii="Calibri" w:hAnsi="Calibri"/>
          <w:i w:val="0"/>
          <w:sz w:val="22"/>
        </w:rPr>
        <w:t>• Country: 11</w:t>
      </w:r>
    </w:p>
    <w:p>
      <w:r>
        <w:rPr>
          <w:rFonts w:ascii="Calibri" w:hAnsi="Calibri"/>
          <w:i w:val="0"/>
          <w:sz w:val="22"/>
        </w:rPr>
        <w:t>• League: 11</w:t>
      </w:r>
    </w:p>
    <w:p>
      <w:r>
        <w:rPr>
          <w:rFonts w:ascii="Calibri" w:hAnsi="Calibri"/>
          <w:i w:val="0"/>
          <w:sz w:val="22"/>
        </w:rPr>
        <w:t>• Team: 299</w:t>
      </w:r>
    </w:p>
    <w:p>
      <w:r>
        <w:rPr>
          <w:rFonts w:ascii="Calibri" w:hAnsi="Calibri"/>
          <w:i w:val="0"/>
          <w:sz w:val="22"/>
        </w:rPr>
        <w:t>• Player: 11,060</w:t>
      </w:r>
    </w:p>
    <w:p>
      <w:r>
        <w:rPr>
          <w:rFonts w:ascii="Calibri" w:hAnsi="Calibri"/>
          <w:i w:val="0"/>
          <w:sz w:val="22"/>
        </w:rPr>
        <w:t>• Team_Attributes: 1,458</w:t>
      </w:r>
    </w:p>
    <w:p>
      <w:r>
        <w:rPr>
          <w:rFonts w:ascii="Calibri" w:hAnsi="Calibri"/>
          <w:i w:val="0"/>
          <w:sz w:val="22"/>
        </w:rPr>
        <w:t>• Player_Attributes: 183,978</w:t>
      </w:r>
    </w:p>
    <w:p>
      <w:r>
        <w:rPr>
          <w:rFonts w:ascii="Calibri" w:hAnsi="Calibri"/>
          <w:i w:val="0"/>
          <w:sz w:val="22"/>
        </w:rPr>
        <w:t>• Match_tbl: 25,979</w:t>
      </w:r>
    </w:p>
    <w:p>
      <w:r>
        <w:rPr>
          <w:rFonts w:ascii="Calibri" w:hAnsi="Calibri"/>
          <w:i w:val="0"/>
          <w:sz w:val="22"/>
        </w:rPr>
        <w:t>• league_match_summary_view: 11</w:t>
      </w:r>
    </w:p>
    <w:p>
      <w:r>
        <w:rPr>
          <w:rFonts w:ascii="Calibri" w:hAnsi="Calibri"/>
          <w:i w:val="0"/>
          <w:sz w:val="22"/>
        </w:rPr>
        <w:t>Sample: five rows from each base table:</w:t>
      </w:r>
    </w:p>
    <w:p>
      <w:r>
        <w:rPr>
          <w:rFonts w:ascii="Calibri" w:hAnsi="Calibri"/>
          <w:i w:val="0"/>
          <w:sz w:val="22"/>
        </w:rPr>
        <w:t>Country: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* FROM soccer_proj."Country" LIMIT 5;</w:t>
      </w:r>
    </w:p>
    <w:p>
      <w:r>
        <w:rPr>
          <w:rFonts w:ascii="Calibri" w:hAnsi="Calibri"/>
          <w:i/>
          <w:sz w:val="22"/>
        </w:rPr>
        <w:t>[paste 5-row screenshot here]</w:t>
      </w:r>
    </w:p>
    <w:p>
      <w:r>
        <w:rPr>
          <w:rFonts w:ascii="Calibri" w:hAnsi="Calibri"/>
          <w:i w:val="0"/>
          <w:sz w:val="22"/>
        </w:rPr>
        <w:t>League: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* FROM soccer_proj."League" LIMIT 5;</w:t>
      </w:r>
    </w:p>
    <w:p>
      <w:r>
        <w:rPr>
          <w:rFonts w:ascii="Calibri" w:hAnsi="Calibri"/>
          <w:i/>
          <w:sz w:val="22"/>
        </w:rPr>
        <w:t>[paste 5-row screenshot here]</w:t>
      </w:r>
    </w:p>
    <w:p>
      <w:r>
        <w:rPr>
          <w:rFonts w:ascii="Calibri" w:hAnsi="Calibri"/>
          <w:i w:val="0"/>
          <w:sz w:val="22"/>
        </w:rPr>
        <w:t>Team: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* FROM soccer_proj."Team" LIMIT 5;</w:t>
      </w:r>
    </w:p>
    <w:p>
      <w:r>
        <w:rPr>
          <w:rFonts w:ascii="Calibri" w:hAnsi="Calibri"/>
          <w:i/>
          <w:sz w:val="22"/>
        </w:rPr>
        <w:t>[paste 5-row screenshot here]</w:t>
      </w:r>
    </w:p>
    <w:p>
      <w:r>
        <w:rPr>
          <w:rFonts w:ascii="Calibri" w:hAnsi="Calibri"/>
          <w:i w:val="0"/>
          <w:sz w:val="22"/>
        </w:rPr>
        <w:t>Player: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* FROM soccer_proj."Player" LIMIT 5;</w:t>
      </w:r>
    </w:p>
    <w:p>
      <w:r>
        <w:rPr>
          <w:rFonts w:ascii="Calibri" w:hAnsi="Calibri"/>
          <w:i/>
          <w:sz w:val="22"/>
        </w:rPr>
        <w:t>[paste 5-row screenshot here]</w:t>
      </w:r>
    </w:p>
    <w:p>
      <w:r>
        <w:rPr>
          <w:rFonts w:ascii="Calibri" w:hAnsi="Calibri"/>
          <w:i w:val="0"/>
          <w:sz w:val="22"/>
        </w:rPr>
        <w:t>Team_Attributes: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* FROM soccer_proj."Team_Attributes" LIMIT 5;</w:t>
      </w:r>
    </w:p>
    <w:p>
      <w:r>
        <w:rPr>
          <w:rFonts w:ascii="Calibri" w:hAnsi="Calibri"/>
          <w:i/>
          <w:sz w:val="22"/>
        </w:rPr>
        <w:t>[paste 5-row screenshot here]</w:t>
      </w:r>
    </w:p>
    <w:p>
      <w:r>
        <w:rPr>
          <w:rFonts w:ascii="Calibri" w:hAnsi="Calibri"/>
          <w:i w:val="0"/>
          <w:sz w:val="22"/>
        </w:rPr>
        <w:t>Player_Attributes: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* FROM soccer_proj."Player_Attributes" LIMIT 5;</w:t>
      </w:r>
    </w:p>
    <w:p>
      <w:r>
        <w:rPr>
          <w:rFonts w:ascii="Calibri" w:hAnsi="Calibri"/>
          <w:i/>
          <w:sz w:val="22"/>
        </w:rPr>
        <w:t>[paste 5-row screenshot here]</w:t>
      </w:r>
    </w:p>
    <w:p>
      <w:r>
        <w:rPr>
          <w:rFonts w:ascii="Calibri" w:hAnsi="Calibri"/>
          <w:i w:val="0"/>
          <w:sz w:val="22"/>
        </w:rPr>
        <w:t>Match_tbl: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* FROM soccer_proj."Match_tbl" LIMIT 5;</w:t>
      </w:r>
    </w:p>
    <w:p>
      <w:r>
        <w:rPr>
          <w:rFonts w:ascii="Calibri" w:hAnsi="Calibri"/>
          <w:i/>
          <w:sz w:val="22"/>
        </w:rPr>
        <w:t>[paste 5-row screenshot here]</w:t>
      </w:r>
    </w:p>
    <w:p>
      <w:pPr>
        <w:pStyle w:val="Heading2"/>
      </w:pPr>
      <w:r>
        <w:rPr>
          <w:rFonts w:ascii="Calibri" w:hAnsi="Calibri"/>
          <w:color w:val="000000"/>
        </w:rPr>
        <w:t>4.1.7 Total row count (all tables)</w:t>
      </w:r>
    </w:p>
    <w:p>
      <w:r>
        <w:rPr>
          <w:rFonts w:ascii="Calibri" w:hAnsi="Calibri"/>
          <w:i w:val="0"/>
          <w:sz w:val="22"/>
        </w:rPr>
        <w:t>Sum of rows across the seven base tables: 222,796 (excludes the view, which is derived from Match_tbl and League).</w:t>
      </w:r>
    </w:p>
    <w:p>
      <w:pPr>
        <w:spacing w:after="80"/>
        <w:ind w:left="240"/>
      </w:pPr>
      <w:r>
        <w:rPr>
          <w:rFonts w:ascii="Consolas" w:hAnsi="Consolas"/>
          <w:sz w:val="16"/>
        </w:rPr>
        <w:t>SELECT SUM(row_count) AS total_rows_all_tables</w:t>
        <w:br/>
        <w:t>FROM (</w:t>
        <w:br/>
        <w:t xml:space="preserve">  SELECT COUNT(*) AS row_count FROM soccer_proj."Country"</w:t>
        <w:br/>
        <w:t xml:space="preserve">  UNION ALL SELECT COUNT(*) FROM soccer_proj."League"</w:t>
        <w:br/>
        <w:t xml:space="preserve">  UNION ALL SELECT COUNT(*) FROM soccer_proj."Team"</w:t>
        <w:br/>
        <w:t xml:space="preserve">  UNION ALL SELECT COUNT(*) FROM soccer_proj."Player"</w:t>
        <w:br/>
        <w:t xml:space="preserve">  UNION ALL SELECT COUNT(*) FROM soccer_proj."Team_Attributes"</w:t>
        <w:br/>
        <w:t xml:space="preserve">  UNION ALL SELECT COUNT(*) FROM soccer_proj."Player_Attributes"</w:t>
        <w:br/>
        <w:t xml:space="preserve">  UNION ALL SELECT COUNT(*) FROM soccer_proj."Match_tbl"</w:t>
        <w:br/>
        <w:t>) counts;</w:t>
      </w:r>
    </w:p>
    <w:p>
      <w:r>
        <w:rPr>
          <w:rFonts w:ascii="Calibri" w:hAnsi="Calibri"/>
          <w:i/>
          <w:sz w:val="22"/>
        </w:rPr>
        <w:t>[paste screenshot of total_rows_all_tables query here]</w:t>
      </w:r>
    </w:p>
    <w:p>
      <w:pPr>
        <w:pStyle w:val="Heading2"/>
      </w:pPr>
      <w:r>
        <w:rPr>
          <w:rFonts w:ascii="Calibri" w:hAnsi="Calibri"/>
          <w:color w:val="000000"/>
        </w:rPr>
        <w:t>Final presentation checklist (video)</w:t>
      </w:r>
    </w:p>
    <w:p>
      <w:r>
        <w:rPr>
          <w:rFonts w:ascii="Calibri" w:hAnsi="Calibri"/>
          <w:i w:val="0"/>
          <w:sz w:val="22"/>
        </w:rPr>
        <w:t>• Dataset overview and why I chose European soccer</w:t>
      </w:r>
    </w:p>
    <w:p>
      <w:r>
        <w:rPr>
          <w:rFonts w:ascii="Calibri" w:hAnsi="Calibri"/>
          <w:i w:val="0"/>
          <w:sz w:val="22"/>
        </w:rPr>
        <w:t>• Initial ERD vs final ERD (what changed)</w:t>
      </w:r>
    </w:p>
    <w:p>
      <w:r>
        <w:rPr>
          <w:rFonts w:ascii="Calibri" w:hAnsi="Calibri"/>
          <w:i w:val="0"/>
          <w:sz w:val="22"/>
        </w:rPr>
        <w:t>• Demo tables + row counts</w:t>
      </w:r>
    </w:p>
    <w:p>
      <w:r>
        <w:rPr>
          <w:rFonts w:ascii="Calibri" w:hAnsi="Calibri"/>
          <w:i w:val="0"/>
          <w:sz w:val="22"/>
        </w:rPr>
        <w:t>• Demo one intermediate query and one advanced query</w:t>
      </w:r>
    </w:p>
    <w:p>
      <w:r>
        <w:rPr>
          <w:rFonts w:ascii="Calibri" w:hAnsi="Calibri"/>
          <w:i w:val="0"/>
          <w:sz w:val="22"/>
        </w:rPr>
        <w:t>• Hardest part, what I learned, SQL confidence, next steps with more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