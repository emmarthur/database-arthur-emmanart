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Deliverable 1</w:t>
      </w:r>
    </w:p>
    <w:p>
      <w:pPr>
        <w:spacing w:after="240"/>
        <w:jc w:val="center"/>
      </w:pPr>
      <w:r>
        <w:t>CS 486 Final Project (Graduate)</w:t>
      </w:r>
    </w:p>
    <w:p>
      <w:pPr>
        <w:spacing w:after="160"/>
      </w:pPr>
      <w:r>
        <w:t>Selected Dataset: European Soccer Database (Kaggle)</w:t>
      </w:r>
    </w:p>
    <w:p>
      <w:pPr>
        <w:spacing w:after="160"/>
      </w:pPr>
      <w:r>
        <w:t>Data Source Link: https://www.kaggle.com/datasets/hugomathien/soccer</w:t>
      </w:r>
    </w:p>
    <w:p>
      <w:pPr>
        <w:pStyle w:val="Heading1"/>
      </w:pPr>
      <w:r>
        <w:t>1.1 Subject Area Selection</w:t>
      </w:r>
    </w:p>
    <w:p>
      <w:pPr>
        <w:spacing w:after="160"/>
      </w:pPr>
      <w:r>
        <w:t>The subject area for this project is European soccer. I have followed European club soccer since childhood, first as a supporter of Manchester United and later as a supporter of Bayern Munich. This personal interest makes the domain both meaningful and practical for a long-term graduate database project.</w:t>
      </w:r>
    </w:p>
    <w:p>
      <w:pPr>
        <w:spacing w:after="160"/>
      </w:pPr>
      <w:r>
        <w:t>Over time, soccer data has evolved from basic statistics to a much richer analytical ecosystem. Traditional league tables emphasized points, wins, and losses, while modern analysis incorporates additional metrics such as goal difference for tie-breaking, home-versus-away performance, card accumulation, top-scorer rates, and many other contextual indicators. Because of this depth, European soccer is a strong subject area for building a database that supports both descriptive and advanced queries.</w:t>
      </w:r>
    </w:p>
    <w:p>
      <w:pPr>
        <w:pStyle w:val="Heading1"/>
      </w:pPr>
      <w:r>
        <w:t>1.2 Plain-English Questions (Graduate)</w:t>
      </w:r>
    </w:p>
    <w:p>
      <w:pPr>
        <w:spacing w:after="160"/>
      </w:pPr>
      <w:r>
        <w:t>The following questions are designed to be answerable using the selected dataset and to support a wide range of SQL techniques, including joins, aggregations, grouping, subqueries, and time-based comparisons.</w:t>
      </w:r>
    </w:p>
    <w:p>
      <w:pPr>
        <w:spacing w:after="160"/>
      </w:pPr>
      <w:r>
        <w:t>1. Which league had the highest average total goals per match (home + away) in each season?</w:t>
      </w:r>
    </w:p>
    <w:p>
      <w:pPr>
        <w:spacing w:after="160"/>
      </w:pPr>
      <w:r>
        <w:t>2. Which teams earned the most home wins in each season?</w:t>
      </w:r>
    </w:p>
    <w:p>
      <w:pPr>
        <w:spacing w:after="160"/>
      </w:pPr>
      <w:r>
        <w:t>3. Which teams earned the most away wins in each season?</w:t>
      </w:r>
    </w:p>
    <w:p>
      <w:pPr>
        <w:spacing w:after="160"/>
      </w:pPr>
      <w:r>
        <w:t>4. Which teams had the best overall goal difference in each season?</w:t>
      </w:r>
    </w:p>
    <w:p>
      <w:pPr>
        <w:spacing w:after="160"/>
      </w:pPr>
      <w:r>
        <w:t>5. Which teams had the highest average goals scored per match across all matches in a given season?</w:t>
      </w:r>
    </w:p>
    <w:p>
      <w:pPr>
        <w:spacing w:after="160"/>
      </w:pPr>
      <w:r>
        <w:t>6. Which teams had the lowest average goals conceded per match in a given season?</w:t>
      </w:r>
    </w:p>
    <w:p>
      <w:pPr>
        <w:spacing w:after="160"/>
      </w:pPr>
      <w:r>
        <w:t>7. Which match had the largest goal margin in the dataset, and which teams were involved?</w:t>
      </w:r>
    </w:p>
    <w:p>
      <w:pPr>
        <w:spacing w:after="160"/>
      </w:pPr>
      <w:r>
        <w:t>8. How many matches in each league ended in a draw each season?</w:t>
      </w:r>
    </w:p>
    <w:p>
      <w:pPr>
        <w:spacing w:after="160"/>
      </w:pPr>
      <w:r>
        <w:t>9. Which league had the highest percentage of home-team wins by season?</w:t>
      </w:r>
    </w:p>
    <w:p>
      <w:pPr>
        <w:spacing w:after="160"/>
      </w:pPr>
      <w:r>
        <w:t>10. Which teams had the longest unbeaten streak (win or draw) within a season?</w:t>
      </w:r>
    </w:p>
    <w:p>
      <w:pPr>
        <w:spacing w:after="160"/>
      </w:pPr>
      <w:r>
        <w:t>11. Which teams improved the most from one season to the next based on total points?</w:t>
      </w:r>
    </w:p>
    <w:p>
      <w:pPr>
        <w:spacing w:after="160"/>
      </w:pPr>
      <w:r>
        <w:t>12. Which teams had the biggest difference between home performance and away performance?</w:t>
      </w:r>
    </w:p>
    <w:p>
      <w:pPr>
        <w:spacing w:after="160"/>
      </w:pPr>
      <w:r>
        <w:t>13. For each league and season, what was the average betting odds implied probability for home wins, draws, and away wins?</w:t>
      </w:r>
    </w:p>
    <w:p>
      <w:pPr>
        <w:spacing w:after="160"/>
      </w:pPr>
      <w:r>
        <w:t>14. How often did the bookmaker favorite (lowest odds) actually win the match?</w:t>
      </w:r>
    </w:p>
    <w:p>
      <w:pPr>
        <w:spacing w:after="160"/>
      </w:pPr>
      <w:r>
        <w:t>15. Which matches had the largest disagreement between different bookmakers on the likely winner?</w:t>
      </w:r>
    </w:p>
    <w:p>
      <w:pPr>
        <w:spacing w:after="160"/>
      </w:pPr>
      <w:r>
        <w:t>16. Which countries had the highest average goals per match across all their leagues?</w:t>
      </w:r>
    </w:p>
    <w:p>
      <w:pPr>
        <w:spacing w:after="160"/>
      </w:pPr>
      <w:r>
        <w:t>17. Which stages (round numbers) in each league had the highest average number of goals?</w:t>
      </w:r>
    </w:p>
    <w:p>
      <w:pPr>
        <w:spacing w:after="160"/>
      </w:pPr>
      <w:r>
        <w:t>18. Which teams most frequently kept clean sheets (conceded zero goals)?</w:t>
      </w:r>
    </w:p>
    <w:p>
      <w:pPr>
        <w:spacing w:after="160"/>
      </w:pPr>
      <w:r>
        <w:t>19. Which teams most frequently failed to score in a match?</w:t>
      </w:r>
    </w:p>
    <w:p>
      <w:pPr>
        <w:spacing w:after="160"/>
      </w:pPr>
      <w:r>
        <w:t>20. Which players appeared most often in starting lineups across all recorded matches?</w:t>
      </w:r>
    </w:p>
    <w:p>
      <w:pPr>
        <w:spacing w:after="160"/>
      </w:pPr>
      <w:r>
        <w:t>21. Which players had the highest average overall_rating in Player_Attributes across their recorded dates?</w:t>
      </w:r>
    </w:p>
    <w:p>
      <w:pPr>
        <w:spacing w:after="160"/>
      </w:pPr>
      <w:r>
        <w:t>22. Which players showed the largest increase in overall_rating over time?</w:t>
      </w:r>
    </w:p>
    <w:p>
      <w:pPr>
        <w:spacing w:after="160"/>
      </w:pPr>
      <w:r>
        <w:t>23. Do players with higher overall_rating also tend to have higher potential, and by how much on average?</w:t>
      </w:r>
    </w:p>
    <w:p>
      <w:pPr>
        <w:spacing w:after="160"/>
      </w:pPr>
      <w:r>
        <w:t>24. Which teams had the highest average player overall_rating in their starting XI for each season?</w:t>
      </w:r>
    </w:p>
    <w:p>
      <w:pPr>
        <w:spacing w:after="160"/>
      </w:pPr>
      <w:r>
        <w:t>25. Which positions (based on lineup slot fields) are associated with the highest-rated players on average?</w:t>
      </w:r>
    </w:p>
    <w:p>
      <w:pPr>
        <w:spacing w:after="160"/>
      </w:pPr>
      <w:r>
        <w:t>26. Which teams had the most aggressive defensive profiles based on Team_Attributes defenceAggression and defencePressure?</w:t>
      </w:r>
    </w:p>
    <w:p>
      <w:pPr>
        <w:spacing w:after="160"/>
      </w:pPr>
      <w:r>
        <w:t>27. How did team tactical style (buildUpPlaySpeedClass, chanceCreationCrossingClass, defenceDefenderLineClass) relate to average goals scored and conceded?</w:t>
      </w:r>
    </w:p>
    <w:p>
      <w:pPr>
        <w:spacing w:after="160"/>
      </w:pPr>
      <w:r>
        <w:t>28. Which teams changed tactical attributes the most over time, and did those changes correlate with better results?</w:t>
      </w:r>
    </w:p>
    <w:p>
      <w:pPr>
        <w:spacing w:after="160"/>
      </w:pPr>
      <w:r>
        <w:t>29. In matches where possession data exists, how strongly does possession share correlate with match outcomes and goal difference?</w:t>
      </w:r>
    </w:p>
    <w:p>
      <w:pPr>
        <w:spacing w:after="160"/>
      </w:pPr>
      <w:r>
        <w:t>30. Which leagues and seasons contain the highest proportion of matches with complete advanced event fields (goal, shoton, shotoff, foulcommit, card, possession) available?</w:t>
      </w:r>
    </w:p>
    <w:p>
      <w:pPr>
        <w:pStyle w:val="Heading1"/>
      </w:pPr>
      <w:r>
        <w:t>1.3 Data Source and Ingestion Plan</w:t>
      </w:r>
    </w:p>
    <w:p>
      <w:pPr>
        <w:spacing w:after="160"/>
      </w:pPr>
      <w:r>
        <w:t>I plan to use the European Soccer Database hosted on Kaggle as the primary data source for this project. The dataset page is available at https://www.kaggle.com/datasets/hugomathien/soccer. The downloadable package includes a SQLite database file (for example, database.sqlite) containing multiple related tables. The dataset contains far more than several hundred rows, including large volumes of match and player data, which satisfies graduate-level project scope requirements.</w:t>
      </w:r>
    </w:p>
    <w:p>
      <w:pPr>
        <w:spacing w:after="160"/>
      </w:pPr>
      <w:r>
        <w:t>For ingestion and exploration, I will first open the SQLite database in DBeaver to inspect table structures, understand entity relationships, and validate which questions are feasible. For the final implementation, I plan to use PostgreSQL because graduate requirements such as materialized views and stored procedures are better supported there. The expected workflow is: (1) profile and explore the Kaggle SQLite source, (2) design the target PostgreSQL schema, and (3) migrate/load the relevant data into PostgreSQL using a clean import or transfer process.</w:t>
      </w:r>
    </w:p>
    <w:p>
      <w:pPr>
        <w:pStyle w:val="Heading1"/>
      </w:pPr>
      <w:r>
        <w:t>Checklist Before Submission</w:t>
      </w:r>
    </w:p>
    <w:p>
      <w:pPr>
        <w:spacing w:after="160"/>
      </w:pPr>
      <w:r>
        <w:t>[ ] 1.1 includes at least one strong paragraph (two if needed).</w:t>
      </w:r>
    </w:p>
    <w:p>
      <w:pPr>
        <w:spacing w:after="160"/>
      </w:pPr>
      <w:r>
        <w:t>[ ] 1.2 includes exactly 30 plain-English, realistic domain questions.</w:t>
      </w:r>
    </w:p>
    <w:p>
      <w:pPr>
        <w:spacing w:after="160"/>
      </w:pPr>
      <w:r>
        <w:t>[ ] 1.3 clearly identifies the source, data format, ingestion plan, and working Kaggle link.</w:t>
      </w:r>
    </w:p>
    <w:p>
      <w:pPr>
        <w:spacing w:after="160"/>
      </w:pPr>
      <w:r>
        <w:t>[ ] Filename/upload follows the instructor naming convention (if any).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