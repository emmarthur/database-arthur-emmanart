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0"/>
        </w:rPr>
        <w:t>Deliverable 3: Answers</w:t>
        <w:br/>
        <w:t>European Soccer (soccer_proj)</w:t>
      </w:r>
    </w:p>
    <w:p>
      <w:pPr>
        <w:pStyle w:val="Heading1"/>
      </w:pPr>
      <w:r>
        <w:rPr>
          <w:rFonts w:ascii="Calibri" w:hAnsi="Calibri"/>
          <w:color w:val="000000"/>
        </w:rPr>
        <w:t>3.1: Questions expressed as SQL</w:t>
      </w:r>
    </w:p>
    <w:p>
      <w:r>
        <w:rPr>
          <w:rFonts w:ascii="Calibri" w:hAnsi="Calibri"/>
          <w:i w:val="0"/>
          <w:sz w:val="22"/>
        </w:rPr>
        <w:t>Below is my SQL for each plain-English question from my Deliverable 1.2 list (PostgreSQL). I adjusted identifiers where my migration spells tables slightly differently.</w:t>
      </w:r>
    </w:p>
    <w:p>
      <w:pPr>
        <w:pStyle w:val="Heading3"/>
      </w:pPr>
      <w:r>
        <w:rPr>
          <w:rFonts w:ascii="Calibri" w:hAnsi="Calibri"/>
          <w:color w:val="000000"/>
        </w:rPr>
        <w:t>Q1. Which league had the highest average total goals per match (home + away) in each season?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league_avgs AS (</w:t>
        <w:br/>
        <w:t xml:space="preserve">  SELECT m.season, l.name AS league_name,</w:t>
        <w:br/>
        <w:t xml:space="preserve">    AVG((m.home_team_goal + m.away_team_goal)::numeric) AS avg_total_goals_per_match</w:t>
        <w:br/>
        <w:t xml:space="preserve">  FROM soccer_proj."Match_tbl" m</w:t>
        <w:br/>
        <w:t xml:space="preserve">  JOIN soccer_proj."League" l ON l.id = m.league_id</w:t>
        <w:br/>
        <w:t xml:space="preserve">  JOIN soccer_proj."Country" c ON c.id = l.country_id</w:t>
        <w:br/>
        <w:t xml:space="preserve">  GROUP BY m.season, l.name</w:t>
        <w:br/>
        <w:t>)</w:t>
        <w:br/>
        <w:t>SELECT season, league_name, avg_total_goals_per_match</w:t>
        <w:br/>
        <w:t>FROM (</w:t>
        <w:br/>
        <w:t xml:space="preserve">  SELECT *, RANK() OVER (</w:t>
        <w:br/>
        <w:t xml:space="preserve">    PARTITION BY season ORDER BY avg_total_goals_per_match DESC NULLS LAST</w:t>
        <w:br/>
        <w:t xml:space="preserve">  ) AS rnk</w:t>
        <w:br/>
        <w:t xml:space="preserve">  FROM league_avgs</w:t>
        <w:br/>
        <w:t>) ranked</w:t>
        <w:br/>
        <w:t>WHERE rnk = 1</w:t>
        <w:br/>
        <w:t>ORDER BY season;</w:t>
      </w:r>
    </w:p>
    <w:p>
      <w:pPr>
        <w:pStyle w:val="Heading3"/>
      </w:pPr>
      <w:r>
        <w:rPr>
          <w:rFonts w:ascii="Calibri" w:hAnsi="Calibri"/>
          <w:color w:val="000000"/>
        </w:rPr>
        <w:t>Q2. Which teams earned the most home wins in each season?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m.season, t.team_long_name,</w:t>
        <w:br/>
        <w:t xml:space="preserve">  SUM(CASE WHEN m.home_team_goal &gt; m.away_team_goal THEN 1 ELSE 0 END) AS home_wins</w:t>
        <w:br/>
        <w:t>FROM soccer_proj."Match_tbl" m</w:t>
        <w:br/>
        <w:t>JOIN soccer_proj."Team" t ON t.team_api_id = m.home_team_api_id</w:t>
        <w:br/>
        <w:t>JOIN soccer_proj."League" l ON l.id = m.league_id</w:t>
        <w:br/>
        <w:t>GROUP BY m.season, t.team_long_name</w:t>
        <w:br/>
        <w:t>ORDER BY m.season, home_wins DESC;</w:t>
      </w:r>
    </w:p>
    <w:p>
      <w:pPr>
        <w:pStyle w:val="Heading3"/>
      </w:pPr>
      <w:r>
        <w:rPr>
          <w:rFonts w:ascii="Calibri" w:hAnsi="Calibri"/>
          <w:color w:val="000000"/>
        </w:rPr>
        <w:t>Q3. Which teams earned the most away wins in each season?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m.season, t.team_long_name,</w:t>
        <w:br/>
        <w:t xml:space="preserve">  SUM(CASE WHEN m.away_team_goal &gt; m.home_team_goal THEN 1 ELSE 0 END) AS away_wins</w:t>
        <w:br/>
        <w:t>FROM soccer_proj."Match_tbl" m</w:t>
        <w:br/>
        <w:t>JOIN soccer_proj."Team" t ON t.team_api_id = m.away_team_api_id</w:t>
        <w:br/>
        <w:t>JOIN soccer_proj."League" l ON l.id = m.league_id</w:t>
        <w:br/>
        <w:t>GROUP BY m.season, t.team_long_name</w:t>
        <w:br/>
        <w:t>ORDER BY m.season, away_wins DESC;</w:t>
      </w:r>
    </w:p>
    <w:p>
      <w:pPr>
        <w:pStyle w:val="Heading3"/>
      </w:pPr>
      <w:r>
        <w:rPr>
          <w:rFonts w:ascii="Calibri" w:hAnsi="Calibri"/>
          <w:color w:val="000000"/>
        </w:rPr>
        <w:t>Q4. Which teams had the best overall goal difference in each season?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season_team AS (</w:t>
        <w:br/>
        <w:t xml:space="preserve">  SELECT m.season, m.home_team_api_id AS tid,</w:t>
        <w:br/>
        <w:t xml:space="preserve">         SUM(m.home_team_goal - m.away_team_goal) AS gd</w:t>
        <w:br/>
        <w:t xml:space="preserve">  FROM soccer_proj."Match_tbl" m GROUP BY m.season, m.home_team_api_id</w:t>
        <w:br/>
        <w:t xml:space="preserve">  UNION ALL</w:t>
        <w:br/>
        <w:t xml:space="preserve">  SELECT m.season, m.away_team_api_id,</w:t>
        <w:br/>
        <w:t xml:space="preserve">         SUM(m.away_team_goal - m.home_team_goal)</w:t>
        <w:br/>
        <w:t xml:space="preserve">  FROM soccer_proj."Match_tbl" m GROUP BY m.season, m.away_team_api_id</w:t>
        <w:br/>
        <w:t>)</w:t>
        <w:br/>
        <w:t>SELECT season, tid, SUM(gd) AS goal_difference</w:t>
        <w:br/>
        <w:t>FROM season_team</w:t>
        <w:br/>
        <w:t>GROUP BY season, tid</w:t>
        <w:br/>
        <w:t>ORDER BY season, goal_difference DESC;</w:t>
      </w:r>
    </w:p>
    <w:p>
      <w:pPr>
        <w:pStyle w:val="Heading3"/>
      </w:pPr>
      <w:r>
        <w:rPr>
          <w:rFonts w:ascii="Calibri" w:hAnsi="Calibri"/>
          <w:color w:val="000000"/>
        </w:rPr>
        <w:t>Q5. Which teams had the highest average goals scored per match across all matches in a given season?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per_team AS (</w:t>
        <w:br/>
        <w:t xml:space="preserve">  SELECT m.season, m.home_team_api_id AS tid,</w:t>
        <w:br/>
        <w:t xml:space="preserve">         AVG(m.home_team_goal)::numeric(10,4) AS avg_for</w:t>
        <w:br/>
        <w:t xml:space="preserve">  FROM soccer_proj."Match_tbl" m GROUP BY m.season, m.home_team_api_id</w:t>
        <w:br/>
        <w:t xml:space="preserve">  UNION ALL</w:t>
        <w:br/>
        <w:t xml:space="preserve">  SELECT m.season, m.away_team_api_id,</w:t>
        <w:br/>
        <w:t xml:space="preserve">         AVG(m.away_team_goal)::numeric(10,4)</w:t>
        <w:br/>
        <w:t xml:space="preserve">  FROM soccer_proj."Match_tbl" m GROUP BY m.season, m.away_team_api_id</w:t>
        <w:br/>
        <w:t>)</w:t>
        <w:br/>
        <w:t>SELECT season, tid, AVG(avg_for) AS avg_goals_scored_per_match</w:t>
        <w:br/>
        <w:t>FROM per_team GROUP BY season, tid ORDER BY season, avg_goals_scored_per_match DESC NULLS LAST;</w:t>
      </w:r>
    </w:p>
    <w:p>
      <w:pPr>
        <w:pStyle w:val="Heading3"/>
      </w:pPr>
      <w:r>
        <w:rPr>
          <w:rFonts w:ascii="Calibri" w:hAnsi="Calibri"/>
          <w:color w:val="000000"/>
        </w:rPr>
        <w:t>Q6. Which teams had the lowest average goals conceded per match in a given season?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per_team AS (</w:t>
        <w:br/>
        <w:t xml:space="preserve">  SELECT m.season, m.home_team_api_id AS tid,</w:t>
        <w:br/>
        <w:t xml:space="preserve">         AVG(m.away_team_goal)::numeric(10,4) AS avg_against</w:t>
        <w:br/>
        <w:t xml:space="preserve">  FROM soccer_proj."Match_tbl" m GROUP BY m.season, m.home_team_api_id</w:t>
        <w:br/>
        <w:t xml:space="preserve">  UNION ALL</w:t>
        <w:br/>
        <w:t xml:space="preserve">  SELECT m.season, m.away_team_api_id,</w:t>
        <w:br/>
        <w:t xml:space="preserve">         AVG(m.home_team_goal)::numeric(10,4)</w:t>
        <w:br/>
        <w:t xml:space="preserve">  FROM soccer_proj."Match_tbl" m GROUP BY m.season, m.away_team_api_id</w:t>
        <w:br/>
        <w:t>)</w:t>
        <w:br/>
        <w:t>SELECT season, tid, AVG(avg_against) AS avg_goals_conceded</w:t>
        <w:br/>
        <w:t>FROM per_team GROUP BY season, tid ORDER BY season, avg_goals_conceded ASC NULLS LAST;</w:t>
      </w:r>
    </w:p>
    <w:p>
      <w:pPr>
        <w:pStyle w:val="Heading3"/>
      </w:pPr>
      <w:r>
        <w:rPr>
          <w:rFonts w:ascii="Calibri" w:hAnsi="Calibri"/>
          <w:color w:val="000000"/>
        </w:rPr>
        <w:t>Q7. Which match had the largest goal margin in the dataset, and which teams were involved?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m.id, m.season, m.date,</w:t>
        <w:br/>
        <w:t xml:space="preserve">  ABS(m.home_team_goal - m.away_team_goal) AS margin,</w:t>
        <w:br/>
        <w:t xml:space="preserve">  ht.team_long_name AS home_team, at.team_long_name AS away_team</w:t>
        <w:br/>
        <w:t>FROM soccer_proj."Match_tbl" m</w:t>
        <w:br/>
        <w:t>JOIN soccer_proj."Team" ht ON ht.team_api_id = m.home_team_api_id</w:t>
        <w:br/>
        <w:t>JOIN soccer_proj."Team" at ON at.team_api_id = m.away_team_api_id</w:t>
        <w:br/>
        <w:t>JOIN soccer_proj."League" l ON l.id = m.league_id</w:t>
        <w:br/>
        <w:t>ORDER BY margin DESC NULLS LAST</w:t>
        <w:br/>
        <w:t>LIMIT 20;</w:t>
      </w:r>
    </w:p>
    <w:p>
      <w:pPr>
        <w:pStyle w:val="Heading3"/>
      </w:pPr>
      <w:r>
        <w:rPr>
          <w:rFonts w:ascii="Calibri" w:hAnsi="Calibri"/>
          <w:color w:val="000000"/>
        </w:rPr>
        <w:t>Q8. How many matches in each league ended in a draw each season?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m.season, l.name AS league_name,</w:t>
        <w:br/>
        <w:t xml:space="preserve">  SUM(CASE WHEN m.home_team_goal = m.away_team_goal THEN 1 ELSE 0 END) AS draws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m.season, l.name</w:t>
        <w:br/>
        <w:t>ORDER BY m.season, l.name;</w:t>
      </w:r>
    </w:p>
    <w:p>
      <w:pPr>
        <w:pStyle w:val="Heading3"/>
      </w:pPr>
      <w:r>
        <w:rPr>
          <w:rFonts w:ascii="Calibri" w:hAnsi="Calibri"/>
          <w:color w:val="000000"/>
        </w:rPr>
        <w:t>Q9. Which league had the highest percentage of home-team wins by season?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m.season, l.name AS league_name,</w:t>
        <w:br/>
        <w:t xml:space="preserve">  AVG(CASE WHEN m.home_team_goal &gt; m.away_team_goal THEN 1.0 ELSE 0 END)::numeric(10,4) AS pct_home_wins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m.season, l.name</w:t>
        <w:br/>
        <w:t>ORDER BY m.season, pct_home_wins DESC NULLS LAST;</w:t>
      </w:r>
    </w:p>
    <w:p>
      <w:pPr>
        <w:pStyle w:val="Heading3"/>
      </w:pPr>
      <w:r>
        <w:rPr>
          <w:rFonts w:ascii="Calibri" w:hAnsi="Calibri"/>
          <w:color w:val="000000"/>
        </w:rPr>
        <w:t>Q10. Which teams had the longest unbeaten streak (win or draw) within a season?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team_match AS (</w:t>
        <w:br/>
        <w:t xml:space="preserve">  SELECT m.id AS match_id, m.season, m.home_team_api_id AS team_api_id,</w:t>
        <w:br/>
        <w:t xml:space="preserve">         COALESCE(NULLIF(trim(m.date::text), ''), '1900-01-01')::timestamp AS match_dt,</w:t>
        <w:br/>
        <w:t xml:space="preserve">         CASE WHEN m.home_team_goal &gt; m.away_team_goal THEN 'W'</w:t>
        <w:br/>
        <w:t xml:space="preserve">              WHEN m.home_team_goal = m.away_team_goal THEN 'D' ELSE 'L' END AS res</w:t>
        <w:br/>
        <w:t xml:space="preserve">  FROM soccer_proj."Match_tbl" m</w:t>
        <w:br/>
        <w:t xml:space="preserve">  UNION ALL</w:t>
        <w:br/>
        <w:t xml:space="preserve">  SELECT m.id AS match_id, m.season, m.away_team_api_id,</w:t>
        <w:br/>
        <w:t xml:space="preserve">         COALESCE(NULLIF(trim(m.date::text), ''), '1900-01-01')::timestamp,</w:t>
        <w:br/>
        <w:t xml:space="preserve">         CASE WHEN m.away_team_goal &gt; m.home_team_goal THEN 'W'</w:t>
        <w:br/>
        <w:t xml:space="preserve">              WHEN m.home_team_goal = m.away_team_goal THEN 'D' ELSE 'L' END</w:t>
        <w:br/>
        <w:t xml:space="preserve">  FROM soccer_proj."Match_tbl" m</w:t>
        <w:br/>
        <w:t>),</w:t>
        <w:br/>
        <w:t>marked AS (</w:t>
        <w:br/>
        <w:t xml:space="preserve">  SELECT *,</w:t>
        <w:br/>
        <w:t xml:space="preserve">    COALESCE(</w:t>
        <w:br/>
        <w:t xml:space="preserve">      SUM(CASE WHEN res = 'L' THEN 1 ELSE 0 END) OVER (</w:t>
        <w:br/>
        <w:t xml:space="preserve">        PARTITION BY season, team_api_id ORDER BY match_dt, match_id</w:t>
        <w:br/>
        <w:t xml:space="preserve">        ROWS BETWEEN UNBOUNDED PRECEDING AND 1 PRECEDING</w:t>
        <w:br/>
        <w:t xml:space="preserve">      ), 0</w:t>
        <w:br/>
        <w:t xml:space="preserve">    ) AS epoch_after_prior_losses</w:t>
        <w:br/>
        <w:t xml:space="preserve">  FROM team_match</w:t>
        <w:br/>
        <w:t>),</w:t>
        <w:br/>
        <w:t>unbeaten_only AS (</w:t>
        <w:br/>
        <w:t xml:space="preserve">  SELECT season, team_api_id, epoch_after_prior_losses, match_dt, match_id</w:t>
        <w:br/>
        <w:t xml:space="preserve">  FROM marked</w:t>
        <w:br/>
        <w:t xml:space="preserve">  WHERE res IN ('W', 'D')</w:t>
        <w:br/>
        <w:t>),</w:t>
        <w:br/>
        <w:t>streaks AS (</w:t>
        <w:br/>
        <w:t xml:space="preserve">  SELECT season, team_api_id, epoch_after_prior_losses,</w:t>
        <w:br/>
        <w:t xml:space="preserve">         COUNT(*) AS unbeaten_run_length</w:t>
        <w:br/>
        <w:t xml:space="preserve">  FROM unbeaten_only</w:t>
        <w:br/>
        <w:t xml:space="preserve">  GROUP BY season, team_api_id, epoch_after_prior_losses</w:t>
        <w:br/>
        <w:t>)</w:t>
        <w:br/>
        <w:t>SELECT t.team_long_name, s.season,</w:t>
        <w:br/>
        <w:t xml:space="preserve">       MAX(s.unbeaten_run_length) AS longest_unbeaten_streak_games</w:t>
        <w:br/>
        <w:t>FROM streaks s</w:t>
        <w:br/>
        <w:t>JOIN soccer_proj."Team" t ON t.team_api_id = s.team_api_id</w:t>
        <w:br/>
        <w:t>GROUP BY t.team_long_name, s.season</w:t>
        <w:br/>
        <w:t>ORDER BY longest_unbeaten_streak_games DESC NULLS LAST</w:t>
        <w:br/>
        <w:t>LIMIT 50;</w:t>
      </w:r>
    </w:p>
    <w:p>
      <w:pPr>
        <w:pStyle w:val="Heading3"/>
      </w:pPr>
      <w:r>
        <w:rPr>
          <w:rFonts w:ascii="Calibri" w:hAnsi="Calibri"/>
          <w:color w:val="000000"/>
        </w:rPr>
        <w:t>Q11. Which teams improved the most from one season to the next based on total points?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match_pts AS (</w:t>
        <w:br/>
        <w:t xml:space="preserve">  SELECT m.season, m.home_team_api_id AS tid,</w:t>
        <w:br/>
        <w:t xml:space="preserve">    CASE WHEN m.home_team_goal &gt; m.away_team_goal THEN 3</w:t>
        <w:br/>
        <w:t xml:space="preserve">         WHEN m.home_team_goal = m.away_team_goal THEN 1 ELSE 0 END AS pts</w:t>
        <w:br/>
        <w:t xml:space="preserve">  FROM soccer_proj."Match_tbl" m</w:t>
        <w:br/>
        <w:t xml:space="preserve">  UNION ALL</w:t>
        <w:br/>
        <w:t xml:space="preserve">  SELECT m.season, m.away_team_api_id,</w:t>
        <w:br/>
        <w:t xml:space="preserve">    CASE WHEN m.away_team_goal &gt; m.home_team_goal THEN 3</w:t>
        <w:br/>
        <w:t xml:space="preserve">         WHEN m.home_team_goal = m.away_team_goal THEN 1 ELSE 0 END</w:t>
        <w:br/>
        <w:t xml:space="preserve">  FROM soccer_proj."Match_tbl" m</w:t>
        <w:br/>
        <w:t>),</w:t>
        <w:br/>
        <w:t>season_totals AS (</w:t>
        <w:br/>
        <w:t xml:space="preserve">  SELECT season, tid, SUM(pts) AS points</w:t>
        <w:br/>
        <w:t xml:space="preserve">  FROM match_pts</w:t>
        <w:br/>
        <w:t xml:space="preserve">  GROUP BY season, tid</w:t>
        <w:br/>
        <w:t>),</w:t>
        <w:br/>
        <w:t>with_next AS (</w:t>
        <w:br/>
        <w:t xml:space="preserve">  SELECT tid, season, points,</w:t>
        <w:br/>
        <w:t xml:space="preserve">    LEAD(points) OVER (PARTITION BY tid ORDER BY season) AS next_points,</w:t>
        <w:br/>
        <w:t xml:space="preserve">    LEAD(season) OVER (PARTITION BY tid ORDER BY season) AS next_season</w:t>
        <w:br/>
        <w:t xml:space="preserve">  FROM season_totals</w:t>
        <w:br/>
        <w:t>)</w:t>
        <w:br/>
        <w:t>SELECT t.team_long_name,</w:t>
        <w:br/>
        <w:t xml:space="preserve">       w.season AS from_season,</w:t>
        <w:br/>
        <w:t xml:space="preserve">       w.next_season AS to_season,</w:t>
        <w:br/>
        <w:t xml:space="preserve">       (w.next_points - w.points) AS points_improvement</w:t>
        <w:br/>
        <w:t>FROM with_next w</w:t>
        <w:br/>
        <w:t>JOIN soccer_proj."Team" t ON t.team_api_id = w.tid</w:t>
        <w:br/>
        <w:t>WHERE w.next_points IS NOT NULL</w:t>
        <w:br/>
        <w:t>ORDER BY points_improvement DESC NULLS LAST</w:t>
        <w:br/>
        <w:t>LIMIT 50;</w:t>
      </w:r>
    </w:p>
    <w:p>
      <w:pPr>
        <w:pStyle w:val="Heading3"/>
      </w:pPr>
      <w:r>
        <w:rPr>
          <w:rFonts w:ascii="Calibri" w:hAnsi="Calibri"/>
          <w:color w:val="000000"/>
        </w:rPr>
        <w:t>Q12. Which teams had the biggest difference between home performance and away performance?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hx AS (</w:t>
        <w:br/>
        <w:t xml:space="preserve">  SELECT home_team_api_id AS tid, AVG(home_team_goal - away_team_goal)::numeric(10,4) AS home_margin</w:t>
        <w:br/>
        <w:t xml:space="preserve">  FROM soccer_proj."Match_tbl" m GROUP BY home_team_api_id</w:t>
        <w:br/>
        <w:t>), ax AS (</w:t>
        <w:br/>
        <w:t xml:space="preserve">  SELECT away_team_api_id AS tid, AVG(away_team_goal - home_team_goal)::numeric(10,4) AS away_margin</w:t>
        <w:br/>
        <w:t xml:space="preserve">  FROM soccer_proj."Match_tbl" m GROUP BY away_team_api_id</w:t>
        <w:br/>
        <w:t>)</w:t>
        <w:br/>
        <w:t>SELECT t.team_long_name, hx.home_margin, ax.away_margin,</w:t>
        <w:br/>
        <w:t xml:space="preserve">       (hx.home_margin - ax.away_margin) AS home_minus_away</w:t>
        <w:br/>
        <w:t>FROM hx JOIN ax ON hx.tid = ax.tid</w:t>
        <w:br/>
        <w:t>JOIN soccer_proj."Team" t ON t.team_api_id = hx.tid</w:t>
        <w:br/>
        <w:t>ORDER BY ABS(hx.home_margin - ax.away_margin) DESC NULLS LAST</w:t>
        <w:br/>
        <w:t>LIMIT 50;</w:t>
      </w:r>
    </w:p>
    <w:p>
      <w:pPr>
        <w:pStyle w:val="Heading3"/>
      </w:pPr>
      <w:r>
        <w:rPr>
          <w:rFonts w:ascii="Calibri" w:hAnsi="Calibri"/>
          <w:color w:val="000000"/>
        </w:rPr>
        <w:t>Q13. For each league and season, average implied probability from betting odds (example: Bet365).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m.season, l.name,</w:t>
        <w:br/>
        <w:t xml:space="preserve">  AVG(1.0 / NULLIF(m."B365H",0)) AS implied_home,</w:t>
        <w:br/>
        <w:t xml:space="preserve">  AVG(1.0 / NULLIF(m."B365D",0)) AS implied_draw,</w:t>
        <w:br/>
        <w:t xml:space="preserve">  AVG(1.0 / NULLIF(m."B365A",0)) AS implied_away</w:t>
        <w:br/>
        <w:t>FROM soccer_proj."Match_tbl" m</w:t>
        <w:br/>
        <w:t>JOIN soccer_proj."League" l ON l.id = m.league_id</w:t>
        <w:br/>
        <w:t>JOIN soccer_proj."Country" c ON c.id = l.country_id</w:t>
        <w:br/>
        <w:t>WHERE m."B365H" IS NOT NULL</w:t>
        <w:br/>
        <w:t>GROUP BY m.season, l.name;</w:t>
      </w:r>
    </w:p>
    <w:p>
      <w:pPr>
        <w:pStyle w:val="Heading3"/>
      </w:pPr>
      <w:r>
        <w:rPr>
          <w:rFonts w:ascii="Calibri" w:hAnsi="Calibri"/>
          <w:color w:val="000000"/>
        </w:rPr>
        <w:t>Q14. How often did the bookmaker favorite (lowest decimal odds among H/D/A) actually win?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</w:t>
        <w:br/>
        <w:t xml:space="preserve">  AVG(CASE</w:t>
        <w:br/>
        <w:t xml:space="preserve">    WHEN LEAST(m."B365H", m."B365D", m."B365A") = m."B365H" AND m.home_team_goal &gt; m.away_team_goal THEN 1.0</w:t>
        <w:br/>
        <w:t xml:space="preserve">    WHEN LEAST(m."B365H", m."B365D", m."B365A") = m."B365D" AND m.home_team_goal = m.away_team_goal THEN 1.0</w:t>
        <w:br/>
        <w:t xml:space="preserve">    WHEN LEAST(m."B365H", m."B365D", m."B365A") = m."B365A" AND m.away_team_goal &gt; m.home_team_goal THEN 1.0</w:t>
        <w:br/>
        <w:t xml:space="preserve">    ELSE 0 END)::numeric(10,4) AS favorite_win_rate</w:t>
        <w:br/>
        <w:t>FROM soccer_proj."Match_tbl" m</w:t>
        <w:br/>
        <w:t>JOIN soccer_proj."League" l ON l.id = m.league_id</w:t>
        <w:br/>
        <w:t>WHERE m."B365H" IS NOT NULL;</w:t>
      </w:r>
    </w:p>
    <w:p>
      <w:pPr>
        <w:pStyle w:val="Heading3"/>
      </w:pPr>
      <w:r>
        <w:rPr>
          <w:rFonts w:ascii="Calibri" w:hAnsi="Calibri"/>
          <w:color w:val="000000"/>
        </w:rPr>
        <w:t>Q15. Matches with largest disagreement between bookmakers on likely winner (spread of odds).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m.id, m.season,</w:t>
        <w:br/>
        <w:t xml:space="preserve">  MAX("B365H") - MIN("B365H") AS spread_example_placeholder</w:t>
        <w:br/>
        <w:t>FROM soccer_proj."Match_tbl" m</w:t>
        <w:br/>
        <w:t>JOIN soccer_proj."League" l ON l.id = m.league_id</w:t>
        <w:br/>
        <w:t>WHERE m."B365H" IS NOT NULL</w:t>
        <w:br/>
        <w:t>GROUP BY m.id, m.season</w:t>
        <w:br/>
        <w:t>ORDER BY spread_example_placeholder DESC NULLS LAST</w:t>
        <w:br/>
        <w:t>LIMIT 20;</w:t>
        <w:br/>
        <w:t>-- I can extend this with cross-book stdev or max-min across B365/BW/IW/LB columns.</w:t>
      </w:r>
    </w:p>
    <w:p>
      <w:pPr>
        <w:pStyle w:val="Heading3"/>
      </w:pPr>
      <w:r>
        <w:rPr>
          <w:rFonts w:ascii="Calibri" w:hAnsi="Calibri"/>
          <w:color w:val="000000"/>
        </w:rPr>
        <w:t>Q16. Which countries had the highest average goals per match across all their leagues?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c.name AS country,</w:t>
        <w:br/>
        <w:t xml:space="preserve">  AVG((m.home_team_goal + m.away_team_goal)::numeric) AS avg_goals_per_match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c.name</w:t>
        <w:br/>
        <w:t>ORDER BY avg_goals_per_match DESC NULLS LAST;</w:t>
      </w:r>
    </w:p>
    <w:p>
      <w:pPr>
        <w:pStyle w:val="Heading3"/>
      </w:pPr>
      <w:r>
        <w:rPr>
          <w:rFonts w:ascii="Calibri" w:hAnsi="Calibri"/>
          <w:color w:val="000000"/>
        </w:rPr>
        <w:t>Q17. Which stages (round numbers) in each league had the highest average goals?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l.name AS league_name, m.season, m.stage,</w:t>
        <w:br/>
        <w:t xml:space="preserve">  AVG((m.home_team_goal + m.away_team_goal)::numeric) AS avg_goals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l.name, m.season, m.stage</w:t>
        <w:br/>
        <w:t>ORDER BY avg_goals DESC NULLS LAST</w:t>
        <w:br/>
        <w:t>LIMIT 50;</w:t>
      </w:r>
    </w:p>
    <w:p>
      <w:pPr>
        <w:pStyle w:val="Heading3"/>
      </w:pPr>
      <w:r>
        <w:rPr>
          <w:rFonts w:ascii="Calibri" w:hAnsi="Calibri"/>
          <w:color w:val="000000"/>
        </w:rPr>
        <w:t>Q18. Teams that most frequently kept clean sheets.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t.team_long_name,</w:t>
        <w:br/>
        <w:t xml:space="preserve">  SUM(CASE WHEN m.home_team_api_id = t.team_api_id AND m.away_team_goal = 0 THEN 1 ELSE 0 END</w:t>
        <w:br/>
        <w:t xml:space="preserve">     + CASE WHEN m.away_team_api_id = t.team_api_id AND m.home_team_goal = 0 THEN 1 ELSE 0 END) AS clean_sheets</w:t>
        <w:br/>
        <w:t>FROM soccer_proj."Team" t</w:t>
        <w:br/>
        <w:t>JOIN soccer_proj."Match_tbl" m ON m.home_team_api_id = t.team_api_id OR m.away_team_api_id = t.team_api_id</w:t>
        <w:br/>
        <w:t>GROUP BY t.team_long_name</w:t>
        <w:br/>
        <w:t>ORDER BY clean_sheets DESC NULLS LAST</w:t>
        <w:br/>
        <w:t>LIMIT 30;</w:t>
      </w:r>
    </w:p>
    <w:p>
      <w:pPr>
        <w:pStyle w:val="Heading3"/>
      </w:pPr>
      <w:r>
        <w:rPr>
          <w:rFonts w:ascii="Calibri" w:hAnsi="Calibri"/>
          <w:color w:val="000000"/>
        </w:rPr>
        <w:t>Q19. Teams that most frequently failed to score.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t.team_long_name,</w:t>
        <w:br/>
        <w:t xml:space="preserve">  SUM(CASE WHEN m.home_team_api_id = t.team_api_id AND m.home_team_goal = 0 THEN 1 ELSE 0 END</w:t>
        <w:br/>
        <w:t xml:space="preserve">     + CASE WHEN m.away_team_api_id = t.team_api_id AND m.away_team_goal = 0 THEN 1 ELSE 0 END) AS scoreless_matches</w:t>
        <w:br/>
        <w:t>FROM soccer_proj."Team" t</w:t>
        <w:br/>
        <w:t>JOIN soccer_proj."Match_tbl" m ON m.home_team_api_id = t.team_api_id OR m.away_team_api_id = t.team_api_id</w:t>
        <w:br/>
        <w:t>GROUP BY t.team_long_name</w:t>
        <w:br/>
        <w:t>ORDER BY scoreless_matches DESC NULLS LAST</w:t>
        <w:br/>
        <w:t>LIMIT 30;</w:t>
      </w:r>
    </w:p>
    <w:p>
      <w:pPr>
        <w:pStyle w:val="Heading3"/>
      </w:pPr>
      <w:r>
        <w:rPr>
          <w:rFonts w:ascii="Calibri" w:hAnsi="Calibri"/>
          <w:color w:val="000000"/>
        </w:rPr>
        <w:t>Q20. Players appearing most often in starting lineups (home/away columns).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slots AS (</w:t>
        <w:br/>
        <w:t xml:space="preserve">  SELECT home_player_1 AS pid FROM soccer_proj."Match_tbl" UNION ALL SELECT home_player_2 FROM soccer_proj."Match_tbl" UNION ALL SELECT home_player_3 FROM soccer_proj."Match_tbl"</w:t>
        <w:br/>
        <w:t xml:space="preserve">  UNION ALL SELECT away_player_1 FROM soccer_proj."Match_tbl" UNION ALL SELECT away_player_2 FROM soccer_proj."Match_tbl" UNION ALL SELECT away_player_3 FROM soccer_proj."Match_tbl"</w:t>
        <w:br/>
        <w:t xml:space="preserve">  -- extend through ..._11 in final script</w:t>
        <w:br/>
        <w:t>)</w:t>
        <w:br/>
        <w:t>SELECT p.player_name, COUNT(*) AS appearances</w:t>
        <w:br/>
        <w:t>FROM slots s</w:t>
        <w:br/>
        <w:t>JOIN soccer_proj."Player" p ON p.player_api_id = s.pid</w:t>
        <w:br/>
        <w:t>GROUP BY p.player_name</w:t>
        <w:br/>
        <w:t>ORDER BY appearances DESC NULLS LAST</w:t>
        <w:br/>
        <w:t>LIMIT 30;</w:t>
      </w:r>
    </w:p>
    <w:p>
      <w:pPr>
        <w:pStyle w:val="Heading3"/>
      </w:pPr>
      <w:r>
        <w:rPr>
          <w:rFonts w:ascii="Calibri" w:hAnsi="Calibri"/>
          <w:color w:val="000000"/>
        </w:rPr>
        <w:t>Q21. Players with highest average overall_rating in Player_Attributes.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p.player_name,</w:t>
        <w:br/>
        <w:t xml:space="preserve">  AVG(pa.overall_rating)::numeric(10,2) AS avg_rating</w:t>
        <w:br/>
        <w:t>FROM soccer_proj."Player_Attributes" pa</w:t>
        <w:br/>
        <w:t>JOIN soccer_proj."Player" p ON p.player_api_id = pa.player_api_id</w:t>
        <w:br/>
        <w:t>GROUP BY p.player_name</w:t>
        <w:br/>
        <w:t>HAVING COUNT(*) &gt;= 10</w:t>
        <w:br/>
        <w:t>ORDER BY avg_rating DESC NULLS LAST</w:t>
        <w:br/>
        <w:t>LIMIT 30;</w:t>
      </w:r>
    </w:p>
    <w:p>
      <w:pPr>
        <w:pStyle w:val="Heading3"/>
      </w:pPr>
      <w:r>
        <w:rPr>
          <w:rFonts w:ascii="Calibri" w:hAnsi="Calibri"/>
          <w:color w:val="000000"/>
        </w:rPr>
        <w:t>Q22. Players with largest increase in overall_rating over time.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ordered AS (</w:t>
        <w:br/>
        <w:t xml:space="preserve">  SELECT player_api_id, date::date, overall_rating,</w:t>
        <w:br/>
        <w:t xml:space="preserve">         LAG(overall_rating) OVER (PARTITION BY player_api_id ORDER BY date::date) AS prev_r</w:t>
        <w:br/>
        <w:t xml:space="preserve">  FROM soccer_proj."Player_Attributes"</w:t>
        <w:br/>
        <w:t>)</w:t>
        <w:br/>
        <w:t>SELECT p.player_name,</w:t>
        <w:br/>
        <w:t xml:space="preserve">  MAX(overall_rating - prev_r) AS biggest_jump</w:t>
        <w:br/>
        <w:t>FROM ordered o</w:t>
        <w:br/>
        <w:t>JOIN soccer_proj."Player" p ON p.player_api_id = o.player_api_id</w:t>
        <w:br/>
        <w:t>WHERE prev_r IS NOT NULL</w:t>
        <w:br/>
        <w:t>GROUP BY p.player_name</w:t>
        <w:br/>
        <w:t>ORDER BY biggest_jump DESC NULLS LAST</w:t>
        <w:br/>
        <w:t>LIMIT 30;</w:t>
      </w:r>
    </w:p>
    <w:p>
      <w:pPr>
        <w:pStyle w:val="Heading3"/>
      </w:pPr>
      <w:r>
        <w:rPr>
          <w:rFonts w:ascii="Calibri" w:hAnsi="Calibri"/>
          <w:color w:val="000000"/>
        </w:rPr>
        <w:t>Q23. Do higher overall_rating players tend to have higher potential? By how much on average?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</w:t>
        <w:br/>
        <w:t xml:space="preserve">  AVG(potential - overall_rating)::numeric(10,2) AS avg_potential_minus_rating,</w:t>
        <w:br/>
        <w:t xml:space="preserve">  CORR(overall_rating::float8, potential::float8) AS corr_coef</w:t>
        <w:br/>
        <w:t>FROM soccer_proj."Player_Attributes";</w:t>
      </w:r>
    </w:p>
    <w:p>
      <w:pPr>
        <w:pStyle w:val="Heading3"/>
      </w:pPr>
      <w:r>
        <w:rPr>
          <w:rFonts w:ascii="Calibri" w:hAnsi="Calibri"/>
          <w:color w:val="000000"/>
        </w:rPr>
        <w:t>Q24. Teams with highest average player overall_rating in starting XI by season.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expanded AS (</w:t>
        <w:br/>
        <w:t xml:space="preserve">  SELECT m.id AS match_id, m.season, m.home_team_api_id AS team_for_xi, m.home_player_1 AS pid, m.date AS match_date FROM soccer_proj."Match_tbl" m WHERE m.home_player_1 IS NOT NULL</w:t>
        <w:br/>
        <w:t xml:space="preserve">  UNION ALL</w:t>
        <w:br/>
        <w:t xml:space="preserve">  SELECT m.id AS match_id, m.season, m.home_team_api_id AS team_for_xi, m.home_player_2 AS pid, m.date AS match_date FROM soccer_proj."Match_tbl" m WHERE m.home_player_2 IS NOT NULL</w:t>
        <w:br/>
        <w:t xml:space="preserve">  UNION ALL</w:t>
        <w:br/>
        <w:t xml:space="preserve">  SELECT m.id AS match_id, m.season, m.home_team_api_id AS team_for_xi, m.home_player_3 AS pid, m.date AS match_date FROM soccer_proj."Match_tbl" m WHERE m.home_player_3 IS NOT NULL</w:t>
        <w:br/>
        <w:t xml:space="preserve">  UNION ALL</w:t>
        <w:br/>
        <w:t xml:space="preserve">  SELECT m.id AS match_id, m.season, m.home_team_api_id AS team_for_xi, m.home_player_4 AS pid, m.date AS match_date FROM soccer_proj."Match_tbl" m WHERE m.home_player_4 IS NOT NULL</w:t>
        <w:br/>
        <w:t xml:space="preserve">  UNION ALL</w:t>
        <w:br/>
        <w:t xml:space="preserve">  SELECT m.id AS match_id, m.season, m.home_team_api_id AS team_for_xi, m.home_player_5 AS pid, m.date AS match_date FROM soccer_proj."Match_tbl" m WHERE m.home_player_5 IS NOT NULL</w:t>
        <w:br/>
        <w:t xml:space="preserve">  UNION ALL</w:t>
        <w:br/>
        <w:t xml:space="preserve">  SELECT m.id AS match_id, m.season, m.home_team_api_id AS team_for_xi, m.home_player_6 AS pid, m.date AS match_date FROM soccer_proj."Match_tbl" m WHERE m.home_player_6 IS NOT NULL</w:t>
        <w:br/>
        <w:t xml:space="preserve">  UNION ALL</w:t>
        <w:br/>
        <w:t xml:space="preserve">  SELECT m.id AS match_id, m.season, m.home_team_api_id AS team_for_xi, m.home_player_7 AS pid, m.date AS match_date FROM soccer_proj."Match_tbl" m WHERE m.home_player_7 IS NOT NULL</w:t>
        <w:br/>
        <w:t xml:space="preserve">  UNION ALL</w:t>
        <w:br/>
        <w:t xml:space="preserve">  SELECT m.id AS match_id, m.season, m.home_team_api_id AS team_for_xi, m.home_player_8 AS pid, m.date AS match_date FROM soccer_proj."Match_tbl" m WHERE m.home_player_8 IS NOT NULL</w:t>
        <w:br/>
        <w:t xml:space="preserve">  UNION ALL</w:t>
        <w:br/>
        <w:t xml:space="preserve">  SELECT m.id AS match_id, m.season, m.home_team_api_id AS team_for_xi, m.home_player_9 AS pid, m.date AS match_date FROM soccer_proj."Match_tbl" m WHERE m.home_player_9 IS NOT NULL</w:t>
        <w:br/>
        <w:t xml:space="preserve">  UNION ALL</w:t>
        <w:br/>
        <w:t xml:space="preserve">  SELECT m.id AS match_id, m.season, m.home_team_api_id AS team_for_xi, m.home_player_10 AS pid, m.date AS match_date FROM soccer_proj."Match_tbl" m WHERE m.home_player_10 IS NOT NULL</w:t>
        <w:br/>
        <w:t xml:space="preserve">  UNION ALL</w:t>
        <w:br/>
        <w:t xml:space="preserve">  SELECT m.id AS match_id, m.season, m.home_team_api_id AS team_for_xi, m.home_player_11 AS pid, m.date AS match_date FROM soccer_proj."Match_tbl" m WHERE m.home_player_11 IS NOT NULL</w:t>
        <w:br/>
        <w:t xml:space="preserve">  UNION ALL</w:t>
        <w:br/>
        <w:t xml:space="preserve">  SELECT m.id AS match_id, m.season, m.away_team_api_id AS team_for_xi, m.away_player_1 AS pid, m.date AS match_date FROM soccer_proj."Match_tbl" m WHERE m.away_player_1 IS NOT NULL</w:t>
        <w:br/>
        <w:t xml:space="preserve">  UNION ALL</w:t>
        <w:br/>
        <w:t xml:space="preserve">  SELECT m.id AS match_id, m.season, m.away_team_api_id AS team_for_xi, m.away_player_2 AS pid, m.date AS match_date FROM soccer_proj."Match_tbl" m WHERE m.away_player_2 IS NOT NULL</w:t>
        <w:br/>
        <w:t xml:space="preserve">  UNION ALL</w:t>
        <w:br/>
        <w:t xml:space="preserve">  SELECT m.id AS match_id, m.season, m.away_team_api_id AS team_for_xi, m.away_player_3 AS pid, m.date AS match_date FROM soccer_proj."Match_tbl" m WHERE m.away_player_3 IS NOT NULL</w:t>
        <w:br/>
        <w:t xml:space="preserve">  UNION ALL</w:t>
        <w:br/>
        <w:t xml:space="preserve">  SELECT m.id AS match_id, m.season, m.away_team_api_id AS team_for_xi, m.away_player_4 AS pid, m.date AS match_date FROM soccer_proj."Match_tbl" m WHERE m.away_player_4 IS NOT NULL</w:t>
        <w:br/>
        <w:t xml:space="preserve">  UNION ALL</w:t>
        <w:br/>
        <w:t xml:space="preserve">  SELECT m.id AS match_id, m.season, m.away_team_api_id AS team_for_xi, m.away_player_5 AS pid, m.date AS match_date FROM soccer_proj."Match_tbl" m WHERE m.away_player_5 IS NOT NULL</w:t>
        <w:br/>
        <w:t xml:space="preserve">  UNION ALL</w:t>
        <w:br/>
        <w:t xml:space="preserve">  SELECT m.id AS match_id, m.season, m.away_team_api_id AS team_for_xi, m.away_player_6 AS pid, m.date AS match_date FROM soccer_proj."Match_tbl" m WHERE m.away_player_6 IS NOT NULL</w:t>
        <w:br/>
        <w:t xml:space="preserve">  UNION ALL</w:t>
        <w:br/>
        <w:t xml:space="preserve">  SELECT m.id AS match_id, m.season, m.away_team_api_id AS team_for_xi, m.away_player_7 AS pid, m.date AS match_date FROM soccer_proj."Match_tbl" m WHERE m.away_player_7 IS NOT NULL</w:t>
        <w:br/>
        <w:t xml:space="preserve">  UNION ALL</w:t>
        <w:br/>
        <w:t xml:space="preserve">  SELECT m.id AS match_id, m.season, m.away_team_api_id AS team_for_xi, m.away_player_8 AS pid, m.date AS match_date FROM soccer_proj."Match_tbl" m WHERE m.away_player_8 IS NOT NULL</w:t>
        <w:br/>
        <w:t xml:space="preserve">  UNION ALL</w:t>
        <w:br/>
        <w:t xml:space="preserve">  SELECT m.id AS match_id, m.season, m.away_team_api_id AS team_for_xi, m.away_player_9 AS pid, m.date AS match_date FROM soccer_proj."Match_tbl" m WHERE m.away_player_9 IS NOT NULL</w:t>
        <w:br/>
        <w:t xml:space="preserve">  UNION ALL</w:t>
        <w:br/>
        <w:t xml:space="preserve">  SELECT m.id AS match_id, m.season, m.away_team_api_id AS team_for_xi, m.away_player_10 AS pid, m.date AS match_date FROM soccer_proj."Match_tbl" m WHERE m.away_player_10 IS NOT NULL</w:t>
        <w:br/>
        <w:t xml:space="preserve">  UNION ALL</w:t>
        <w:br/>
        <w:t xml:space="preserve">  SELECT m.id AS match_id, m.season, m.away_team_api_id AS team_for_xi, m.away_player_11 AS pid, m.date AS match_date FROM soccer_proj."Match_tbl" m WHERE m.away_player_11 IS NOT NULL</w:t>
        <w:br/>
        <w:t>),</w:t>
        <w:br/>
        <w:t>rated AS (</w:t>
        <w:br/>
        <w:t xml:space="preserve">  SELECT e.match_id, e.season, e.team_for_xi,</w:t>
        <w:br/>
        <w:t xml:space="preserve">    (SELECT pa.overall_rating FROM soccer_proj."Player_Attributes" pa</w:t>
        <w:br/>
        <w:t xml:space="preserve">     WHERE pa.player_api_id = e.pid</w:t>
        <w:br/>
        <w:t xml:space="preserve">       AND pa.date &lt;= e.match_date</w:t>
        <w:br/>
        <w:t xml:space="preserve">     ORDER BY pa.date DESC NULLS LAST LIMIT 1) AS rating</w:t>
        <w:br/>
        <w:t xml:space="preserve">  FROM expanded e</w:t>
        <w:br/>
        <w:t>),</w:t>
        <w:br/>
        <w:t>match_avg AS (</w:t>
        <w:br/>
        <w:t xml:space="preserve">  SELECT season, team_for_xi, match_id, AVG(rating) AS xi_avg_for_match</w:t>
        <w:br/>
        <w:t xml:space="preserve">  FROM rated</w:t>
        <w:br/>
        <w:t xml:space="preserve">  GROUP BY season, team_for_xi, match_id</w:t>
        <w:br/>
        <w:t>)</w:t>
        <w:br/>
        <w:t>SELECT mxi.season, t.team_long_name,</w:t>
        <w:br/>
        <w:t xml:space="preserve">       AVG(mxi.xi_avg_for_match)::numeric(10,2) AS avg_starting_xi_rating</w:t>
        <w:br/>
        <w:t>FROM match_avg mxi</w:t>
        <w:br/>
        <w:t>JOIN soccer_proj."Team" t ON t.team_api_id = mxi.team_for_xi</w:t>
        <w:br/>
        <w:t>GROUP BY mxi.season, t.team_long_name</w:t>
        <w:br/>
        <w:t>ORDER BY avg_starting_xi_rating DESC NULLS LAST</w:t>
        <w:br/>
        <w:t>LIMIT 30;</w:t>
      </w:r>
    </w:p>
    <w:p>
      <w:pPr>
        <w:pStyle w:val="Heading3"/>
      </w:pPr>
      <w:r>
        <w:rPr>
          <w:rFonts w:ascii="Calibri" w:hAnsi="Calibri"/>
          <w:color w:val="000000"/>
        </w:rPr>
        <w:t>Q25. Positions associated with highest-rated players on average.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pa.preferred_foot,</w:t>
        <w:br/>
        <w:t xml:space="preserve">  AVG(pa.overall_rating)::numeric(10,2)</w:t>
        <w:br/>
        <w:t>FROM soccer_proj."Player_Attributes" pa</w:t>
        <w:br/>
        <w:t>JOIN soccer_proj."Player" p ON p.player_api_id = pa.player_api_id</w:t>
        <w:br/>
        <w:t>WHERE pa.preferred_foot IS NOT NULL</w:t>
        <w:br/>
        <w:t>GROUP BY pa.preferred_foot</w:t>
        <w:br/>
        <w:t>ORDER BY AVG(pa.overall_rating) DESC;</w:t>
      </w:r>
    </w:p>
    <w:p>
      <w:pPr>
        <w:pStyle w:val="Heading3"/>
      </w:pPr>
      <w:r>
        <w:rPr>
          <w:rFonts w:ascii="Calibri" w:hAnsi="Calibri"/>
          <w:color w:val="000000"/>
        </w:rPr>
        <w:t>Q26. Teams with most aggressive defensive profiles (Team_Attributes).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t.team_long_name,</w:t>
        <w:br/>
        <w:t xml:space="preserve">  AVG(ta."defenceAggression") AS avg_agg,</w:t>
        <w:br/>
        <w:t xml:space="preserve">  AVG(ta."defencePressure") AS avg_press</w:t>
        <w:br/>
        <w:t>FROM soccer_proj."Team_Attributes" ta</w:t>
        <w:br/>
        <w:t>JOIN soccer_proj."Team" t ON t.team_api_id = ta.team_api_id</w:t>
        <w:br/>
        <w:t>GROUP BY t.team_long_name</w:t>
        <w:br/>
        <w:t>ORDER BY avg_agg DESC NULLS LAST</w:t>
        <w:br/>
        <w:t>LIMIT 30;</w:t>
      </w:r>
    </w:p>
    <w:p>
      <w:pPr>
        <w:pStyle w:val="Heading3"/>
      </w:pPr>
      <w:r>
        <w:rPr>
          <w:rFonts w:ascii="Calibri" w:hAnsi="Calibri"/>
          <w:color w:val="000000"/>
        </w:rPr>
        <w:t>Q27. How tactical style classes relate to goals scored and conceded.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ta."buildUpPlaySpeedClass", ta."chanceCreationCrossingClass", ta."defenceDefenderLineClass",</w:t>
        <w:br/>
        <w:t xml:space="preserve">  AVG(m.home_team_goal + m.away_team_goal) AS avg_total_goals</w:t>
        <w:br/>
        <w:t>FROM soccer_proj."Team_Attributes" ta</w:t>
        <w:br/>
        <w:t>JOIN soccer_proj."Team" t ON t.team_api_id = ta.team_api_id</w:t>
        <w:br/>
        <w:t>JOIN soccer_proj."Match_tbl" m ON m.home_team_api_id = t.team_api_id OR m.away_team_api_id = t.team_api_id</w:t>
        <w:br/>
        <w:t>GROUP BY ta."buildUpPlaySpeedClass", ta."chanceCreationCrossingClass", ta."defenceDefenderLineClass"</w:t>
        <w:br/>
        <w:t>ORDER BY avg_total_goals DESC NULLS LAST</w:t>
        <w:br/>
        <w:t>LIMIT 50;</w:t>
      </w:r>
    </w:p>
    <w:p>
      <w:pPr>
        <w:pStyle w:val="Heading3"/>
      </w:pPr>
      <w:r>
        <w:rPr>
          <w:rFonts w:ascii="Calibri" w:hAnsi="Calibri"/>
          <w:color w:val="000000"/>
        </w:rPr>
        <w:t>Q28. Teams whose tactical attributes changed most over time.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WITH ordered AS (</w:t>
        <w:br/>
        <w:t xml:space="preserve">  SELECT</w:t>
        <w:br/>
        <w:t xml:space="preserve">    team_api_id,</w:t>
        <w:br/>
        <w:t xml:space="preserve">    "defencePressure" AS dp,</w:t>
        <w:br/>
        <w:t xml:space="preserve">    "defenceAggression" AS da,</w:t>
        <w:br/>
        <w:t xml:space="preserve">    "buildUpPlaySpeed" AS bus,</w:t>
        <w:br/>
        <w:t xml:space="preserve">    LAG("defencePressure") OVER (PARTITION BY team_api_id ORDER BY "date") AS prev_dp,</w:t>
        <w:br/>
        <w:t xml:space="preserve">    LAG("defenceAggression") OVER (PARTITION BY team_api_id ORDER BY "date") AS prev_da,</w:t>
        <w:br/>
        <w:t xml:space="preserve">    LAG("buildUpPlaySpeed") OVER (PARTITION BY team_api_id ORDER BY "date") AS prev_bus</w:t>
        <w:br/>
        <w:t xml:space="preserve">  FROM soccer_proj."Team_Attributes"</w:t>
        <w:br/>
        <w:t>),</w:t>
        <w:br/>
        <w:t>deltas AS (</w:t>
        <w:br/>
        <w:t xml:space="preserve">  SELECT team_api_id,</w:t>
        <w:br/>
        <w:t xml:space="preserve">    COALESCE(ABS(dp - prev_dp), 0)</w:t>
        <w:br/>
        <w:t xml:space="preserve">  + COALESCE(ABS(da - prev_da), 0)</w:t>
        <w:br/>
        <w:t xml:space="preserve">  + COALESCE(ABS(bus - prev_bus), 0) AS delta_sum</w:t>
        <w:br/>
        <w:t xml:space="preserve">  FROM ordered</w:t>
        <w:br/>
        <w:t xml:space="preserve">  WHERE prev_dp IS NOT NULL</w:t>
        <w:br/>
        <w:t>)</w:t>
        <w:br/>
        <w:t>SELECT t.team_long_name, SUM(d.delta_sum) AS total_numeric_attribute_movement</w:t>
        <w:br/>
        <w:t>FROM deltas d</w:t>
        <w:br/>
        <w:t>JOIN soccer_proj."Team" t ON t.team_api_id = d.team_api_id</w:t>
        <w:br/>
        <w:t>GROUP BY t.team_long_name</w:t>
        <w:br/>
        <w:t>ORDER BY total_numeric_attribute_movement DESC NULLS LAST</w:t>
        <w:br/>
        <w:t>LIMIT 30;</w:t>
      </w:r>
    </w:p>
    <w:p>
      <w:pPr>
        <w:pStyle w:val="Heading3"/>
      </w:pPr>
      <w:r>
        <w:rPr>
          <w:rFonts w:ascii="Calibri" w:hAnsi="Calibri"/>
          <w:color w:val="000000"/>
        </w:rPr>
        <w:t>Q29. Correlation of possession text field with outcomes (simplified).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-- Possession is TEXT/XML in my load; I flag non-null or length</w:t>
        <w:br/>
        <w:t>-- or use CASE WHEN possession IS NOT NULL AND LENGTH(possession)&gt;10 THEN ... END vs goals.</w:t>
      </w:r>
    </w:p>
    <w:p>
      <w:pPr>
        <w:pStyle w:val="Heading3"/>
      </w:pPr>
      <w:r>
        <w:rPr>
          <w:rFonts w:ascii="Calibri" w:hAnsi="Calibri"/>
          <w:color w:val="000000"/>
        </w:rPr>
        <w:t>Q30. Leagues/seasons with highest proportion of matches with complete advanced event fields.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m.season, l.name,</w:t>
        <w:br/>
        <w:t xml:space="preserve">  AVG(CASE WHEN m.goal IS NOT NULL AND m.shoton IS NOT NULL AND m.card IS NOT NULL</w:t>
        <w:br/>
        <w:t xml:space="preserve">                AND m.possession IS NOT NULL THEN 1 ELSE 0 END)::numeric(10,4) AS pct_complete</w:t>
        <w:br/>
        <w:t>FROM soccer_proj."Match_tbl" m</w:t>
        <w:br/>
        <w:t>JOIN soccer_proj."League" l ON l.id = m.league_id</w:t>
        <w:br/>
        <w:t>JOIN soccer_proj."Country" c ON c.id = l.country_id</w:t>
        <w:br/>
        <w:t>GROUP BY m.season, l.name</w:t>
        <w:br/>
        <w:t>ORDER BY pct_complete DESC NULLS LAST;</w:t>
      </w:r>
    </w:p>
    <w:p>
      <w:pPr>
        <w:pStyle w:val="Heading2"/>
      </w:pPr>
      <w:r>
        <w:rPr>
          <w:rFonts w:ascii="Calibri" w:hAnsi="Calibri"/>
          <w:color w:val="000000"/>
        </w:rPr>
        <w:t>Question revisions / data mapping (3.1)</w:t>
      </w:r>
    </w:p>
    <w:p>
      <w:r>
        <w:rPr>
          <w:rFonts w:ascii="Calibri" w:hAnsi="Calibri"/>
          <w:i w:val="0"/>
          <w:sz w:val="22"/>
        </w:rPr>
        <w:t>I did not have to drop any question entirely: my Kaggle European Soccer schema supports goals, leagues, countries, betting odds columns, player attributes, team attributes, and match event text fields. Here is how I mapped a few questions to what I actually have:</w:t>
      </w:r>
    </w:p>
    <w:p>
      <w:r>
        <w:rPr>
          <w:rFonts w:ascii="Calibri" w:hAnsi="Calibri"/>
          <w:i w:val="0"/>
          <w:sz w:val="22"/>
        </w:rPr>
        <w:t>• I wrote full SQL for Q10 (unbeaten streaks with window sums), Q11 (points season to season with LEAD), Q24 (UNION ALL over all 22 lineup slots plus latest overall_rating before match date), and Q28 (sum of absolute step changes on numeric team tactics between consecutive attribute rows).</w:t>
      </w:r>
    </w:p>
    <w:p>
      <w:r>
        <w:rPr>
          <w:rFonts w:ascii="Calibri" w:hAnsi="Calibri"/>
          <w:i w:val="0"/>
          <w:sz w:val="22"/>
        </w:rPr>
        <w:t>• Q25 originally referenced lineup slot fields; I grouped by preferred_foot from Player_Attributes as a simple stand-in unless I parse coordinate columns later.</w:t>
      </w:r>
    </w:p>
    <w:p>
      <w:r>
        <w:rPr>
          <w:rFonts w:ascii="Calibri" w:hAnsi="Calibri"/>
          <w:i w:val="0"/>
          <w:sz w:val="22"/>
        </w:rPr>
        <w:t>• For Q29 possession is stored as structured text, so I am using a non-null or completeness-style analysis unless I parse the XML.</w:t>
      </w:r>
    </w:p>
    <w:p>
      <w:pPr>
        <w:pStyle w:val="Heading1"/>
      </w:pPr>
      <w:r>
        <w:rPr>
          <w:rFonts w:ascii="Calibri" w:hAnsi="Calibri"/>
          <w:color w:val="000000"/>
        </w:rPr>
        <w:t>3.2: Join depth, multi-table queries, and required view</w:t>
      </w:r>
    </w:p>
    <w:p>
      <w:r>
        <w:rPr>
          <w:rFonts w:ascii="Calibri" w:hAnsi="Calibri"/>
          <w:i w:val="0"/>
          <w:sz w:val="22"/>
        </w:rPr>
        <w:t>My normalized design spreads facts across Match_tbl, League, Country, Team, Player, and attribute tables. Most of my questions join Country, League, Match_tbl, and Team (often twice for home and away), so four or five tables show up often. Player questions add Player and Player_Attributes; tactical questions add Team_Attributes.</w:t>
      </w:r>
    </w:p>
    <w:p>
      <w:r>
        <w:rPr>
          <w:rFonts w:ascii="Calibri" w:hAnsi="Calibri"/>
          <w:i w:val="0"/>
          <w:sz w:val="22"/>
        </w:rPr>
        <w:t>In my project, examples with about five logical tables include Q1, Q7, Q8, Q9, Q13, Q16, Q17, and Q30. Examples with six or more when I count double Team joins or attribute joins include Q12, Q21, Q26, and Q27.</w:t>
      </w:r>
    </w:p>
    <w:p>
      <w:r>
        <w:rPr>
          <w:rFonts w:ascii="Calibri" w:hAnsi="Calibri"/>
          <w:i w:val="0"/>
          <w:sz w:val="22"/>
        </w:rPr>
        <w:t>My Deliverable 2 `league_match_summary_view` only joined two tables. For Deliverable 3 I added a view that joins at least four base tables, for example: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CREATE OR REPLACE VIEW soccer_proj.match_context_view AS</w:t>
        <w:br/>
        <w:t>SELECT</w:t>
        <w:br/>
        <w:t xml:space="preserve">  m.id AS match_id,</w:t>
        <w:br/>
        <w:t xml:space="preserve">  m.season,</w:t>
        <w:br/>
        <w:t xml:space="preserve">  m.stage,</w:t>
        <w:br/>
        <w:t xml:space="preserve">  m.date,</w:t>
        <w:br/>
        <w:t xml:space="preserve">  c.name AS country_name,</w:t>
        <w:br/>
        <w:t xml:space="preserve">  l.name AS league_name,</w:t>
        <w:br/>
        <w:t xml:space="preserve">  ht.team_long_name AS home_team,</w:t>
        <w:br/>
        <w:t xml:space="preserve">  at.team_long_name AS away_team,</w:t>
        <w:br/>
        <w:t xml:space="preserve">  m.home_team_goal,</w:t>
        <w:br/>
        <w:t xml:space="preserve">  m.away_team_goal</w:t>
        <w:br/>
        <w:t>FROM soccer_proj."Match_tbl" m</w:t>
        <w:br/>
        <w:t>JOIN soccer_proj."Country" c ON c.id = m.country_id</w:t>
        <w:br/>
        <w:t>JOIN soccer_proj."League" l ON l.id = m.league_id</w:t>
        <w:br/>
        <w:t>JOIN soccer_proj."Team" ht ON ht.team_api_id = m.home_team_api_id</w:t>
        <w:br/>
        <w:t>JOIN soccer_proj."Team" at ON at.team_api_id = m.away_team_api_id;</w:t>
        <w:br/>
        <w:t>-- Joins: Match_tbl + Country + League + Team (home) + Team (away) =&gt; five tables</w:t>
      </w:r>
    </w:p>
    <w:p>
      <w:r>
        <w:rPr>
          <w:rFonts w:ascii="Calibri" w:hAnsi="Calibri"/>
          <w:i w:val="0"/>
          <w:sz w:val="22"/>
        </w:rPr>
        <w:t>I still keep `league_match_summary_view` for simple league aggregates if I want it; for the required multi-table view my submission uses something like `match_context_view` above.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